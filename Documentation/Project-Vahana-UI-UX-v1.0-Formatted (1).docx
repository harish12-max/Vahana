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Vahana</w:t>
      </w:r>
    </w:p>
    <w:p>
      <w:pPr>
        <w:jc w:val="center"/>
      </w:pPr>
      <w:r>
        <w:rPr>
          <w:b/>
        </w:rPr>
        <w:t>UI/UX DESIGN SPECIFICATION</w:t>
      </w:r>
    </w:p>
    <w:p>
      <w:pPr>
        <w:jc w:val="center"/>
      </w:pPr>
      <w:r>
        <w:t>Version 1.0 — Draft</w:t>
        <w:br/>
        <w:t>Based on PRD v1.0, SRS v1.0 and System Architecture v1.0</w:t>
      </w:r>
    </w:p>
    <w:p>
      <w:pPr>
        <w:pStyle w:val="Heading1"/>
      </w:pPr>
      <w:r>
        <w:t>1. Design Objective</w:t>
      </w:r>
    </w:p>
    <w:p>
      <w:r>
        <w:t>Create a trustworthy, simple, modern, responsive interface for advertisers, auto owners, and Vahana administrators.</w:t>
      </w:r>
    </w:p>
    <w:p>
      <w:pPr>
        <w:pStyle w:val="ListBullet"/>
        <w:spacing w:after="40"/>
      </w:pPr>
      <w:r>
        <w:t>Make campaign creation easy for advertisers.</w:t>
      </w:r>
    </w:p>
    <w:p>
      <w:pPr>
        <w:pStyle w:val="ListBullet"/>
        <w:spacing w:after="40"/>
      </w:pPr>
      <w:r>
        <w:t>Make verification and campaign actions extremely clear for auto owners.</w:t>
      </w:r>
    </w:p>
    <w:p>
      <w:pPr>
        <w:pStyle w:val="ListBullet"/>
        <w:spacing w:after="40"/>
      </w:pPr>
      <w:r>
        <w:t>Make administrative workflows efficient.</w:t>
      </w:r>
    </w:p>
    <w:p>
      <w:pPr>
        <w:pStyle w:val="ListBullet"/>
        <w:spacing w:after="40"/>
      </w:pPr>
      <w:r>
        <w:t>Build trust through clear statuses, evidence, and payment information.</w:t>
      </w:r>
    </w:p>
    <w:p>
      <w:pPr>
        <w:pStyle w:val="ListBullet"/>
        <w:spacing w:after="40"/>
      </w:pPr>
      <w:r>
        <w:t>Design mobile-first interactions for auto owners.</w:t>
      </w:r>
    </w:p>
    <w:p>
      <w:pPr>
        <w:pStyle w:val="ListBullet"/>
        <w:spacing w:after="40"/>
      </w:pPr>
      <w:r>
        <w:t>Maintain a consistent visual language across the platform.</w:t>
      </w:r>
    </w:p>
    <w:p>
      <w:pPr>
        <w:pStyle w:val="Heading1"/>
      </w:pPr>
      <w:r>
        <w:t>2. UX Principles</w:t>
      </w:r>
    </w:p>
    <w:p>
      <w:pPr>
        <w:pStyle w:val="ListBullet"/>
        <w:spacing w:after="40"/>
      </w:pPr>
      <w:r>
        <w:t>Simple before feature-rich.</w:t>
      </w:r>
    </w:p>
    <w:p>
      <w:pPr>
        <w:pStyle w:val="ListBullet"/>
        <w:spacing w:after="40"/>
      </w:pPr>
      <w:r>
        <w:t>One primary action per important screen.</w:t>
      </w:r>
    </w:p>
    <w:p>
      <w:pPr>
        <w:pStyle w:val="ListBullet"/>
        <w:spacing w:after="40"/>
      </w:pPr>
      <w:r>
        <w:t>Show progress during multi-step workflows.</w:t>
      </w:r>
    </w:p>
    <w:p>
      <w:pPr>
        <w:pStyle w:val="ListBullet"/>
        <w:spacing w:after="40"/>
      </w:pPr>
      <w:r>
        <w:t>Explain why sensitive information is required.</w:t>
      </w:r>
    </w:p>
    <w:p>
      <w:pPr>
        <w:pStyle w:val="ListBullet"/>
        <w:spacing w:after="40"/>
      </w:pPr>
      <w:r>
        <w:t>Never hide important status information.</w:t>
      </w:r>
    </w:p>
    <w:p>
      <w:pPr>
        <w:pStyle w:val="ListBullet"/>
        <w:spacing w:after="40"/>
      </w:pPr>
      <w:r>
        <w:t>Use clear success, warning, and error states.</w:t>
      </w:r>
    </w:p>
    <w:p>
      <w:pPr>
        <w:pStyle w:val="ListBullet"/>
        <w:spacing w:after="40"/>
      </w:pPr>
      <w:r>
        <w:t>Prevent mistakes before submission.</w:t>
      </w:r>
    </w:p>
    <w:p>
      <w:pPr>
        <w:pStyle w:val="ListBullet"/>
        <w:spacing w:after="40"/>
      </w:pPr>
      <w:r>
        <w:t>Minimize typing for auto owners.</w:t>
      </w:r>
    </w:p>
    <w:p>
      <w:pPr>
        <w:pStyle w:val="ListBullet"/>
        <w:spacing w:after="40"/>
      </w:pPr>
      <w:r>
        <w:t>Use accessible contrast and readable typography.</w:t>
      </w:r>
    </w:p>
    <w:p>
      <w:pPr>
        <w:pStyle w:val="ListBullet"/>
        <w:spacing w:after="40"/>
      </w:pPr>
      <w:r>
        <w:t>Design for slow networks and smaller screens.</w:t>
      </w:r>
    </w:p>
    <w:p>
      <w:pPr>
        <w:pStyle w:val="Heading1"/>
      </w:pPr>
      <w:r>
        <w:t>3. User Experience Architecture</w:t>
      </w:r>
    </w:p>
    <w:p>
      <w:r>
        <w:t>Advertiser ExperienceAuto Owner ExperienceAdmin ExperienceShared authentication experienceShared notification systemShared design system</w:t>
      </w:r>
    </w:p>
    <w:p>
      <w:pPr>
        <w:pStyle w:val="Heading1"/>
      </w:pPr>
      <w:r>
        <w:t>4. Visual Direction</w:t>
      </w:r>
    </w:p>
    <w:p>
      <w:r>
        <w:t>Overall style: modern, clean, professional, trustworthy.Avoid an overly corporate or complicated appearance.Use a restrained color palette.Use one strong primary brand color.Use neutral backgrounds for readability.Use status colors consistently and accessibly.Use cards for grouped information.Use whitespace to separate major sections.Use icons only when they improve comprehension.</w:t>
      </w:r>
    </w:p>
    <w:p>
      <w:pPr>
        <w:pStyle w:val="Heading1"/>
      </w:pPr>
      <w:r>
        <w:t>5. Typography</w:t>
      </w:r>
    </w:p>
    <w:p>
      <w:r>
        <w:t>Use a highly readable sans-serif font.Use a clear hierarchy: page title → section title → body → supporting text.Keep body text comfortable on mobile.Avoid long blocks of text.Use bold text for important values rather than excessive colors.Use consistent font sizes throughout the application.</w:t>
      </w:r>
    </w:p>
    <w:p>
      <w:pPr>
        <w:pStyle w:val="Heading1"/>
      </w:pPr>
      <w:r>
        <w:t>6. Spacing &amp; Layout</w:t>
      </w:r>
    </w:p>
    <w:p>
      <w:r>
        <w:t>Use a consistent spacing scale.Maintain generous spacing between major sections.Use responsive containers.Avoid dense desktop layouts.Use bottom actions/sticky actions carefully on mobile.Keep primary actions visible without excessive scrolling.</w:t>
      </w:r>
    </w:p>
    <w:p>
      <w:pPr>
        <w:pStyle w:val="Heading1"/>
      </w:pPr>
      <w:r>
        <w:t>7. Design System Components</w:t>
      </w:r>
    </w:p>
    <w:p>
      <w:pPr>
        <w:pStyle w:val="ListBullet"/>
        <w:spacing w:after="40"/>
      </w:pPr>
      <w:r>
        <w:t>Buttons</w:t>
      </w:r>
    </w:p>
    <w:p>
      <w:pPr>
        <w:pStyle w:val="ListBullet"/>
        <w:spacing w:after="40"/>
      </w:pPr>
      <w:r>
        <w:t>Inputs</w:t>
      </w:r>
    </w:p>
    <w:p>
      <w:pPr>
        <w:pStyle w:val="ListBullet"/>
        <w:spacing w:after="40"/>
      </w:pPr>
      <w:r>
        <w:t>Selects</w:t>
      </w:r>
    </w:p>
    <w:p>
      <w:pPr>
        <w:pStyle w:val="ListBullet"/>
        <w:spacing w:after="40"/>
      </w:pPr>
      <w:r>
        <w:t>Checkboxes</w:t>
      </w:r>
    </w:p>
    <w:p>
      <w:pPr>
        <w:pStyle w:val="ListBullet"/>
        <w:spacing w:after="40"/>
      </w:pPr>
      <w:r>
        <w:t>Radio controls</w:t>
      </w:r>
    </w:p>
    <w:p>
      <w:pPr>
        <w:pStyle w:val="ListBullet"/>
        <w:spacing w:after="40"/>
      </w:pPr>
      <w:r>
        <w:t>File upload areas</w:t>
      </w:r>
    </w:p>
    <w:p>
      <w:pPr>
        <w:pStyle w:val="ListBullet"/>
        <w:spacing w:after="40"/>
      </w:pPr>
      <w:r>
        <w:t>Camera capture interface</w:t>
      </w:r>
    </w:p>
    <w:p>
      <w:pPr>
        <w:pStyle w:val="ListBullet"/>
        <w:spacing w:after="40"/>
      </w:pPr>
      <w:r>
        <w:t>OTP input</w:t>
      </w:r>
    </w:p>
    <w:p>
      <w:pPr>
        <w:pStyle w:val="ListBullet"/>
        <w:spacing w:after="40"/>
      </w:pPr>
      <w:r>
        <w:t>Cards</w:t>
      </w:r>
    </w:p>
    <w:p>
      <w:pPr>
        <w:pStyle w:val="ListBullet"/>
        <w:spacing w:after="40"/>
      </w:pPr>
      <w:r>
        <w:t>Badges</w:t>
      </w:r>
    </w:p>
    <w:p>
      <w:pPr>
        <w:pStyle w:val="ListBullet"/>
        <w:spacing w:after="40"/>
      </w:pPr>
      <w:r>
        <w:t>Status indicators</w:t>
      </w:r>
    </w:p>
    <w:p>
      <w:pPr>
        <w:pStyle w:val="ListBullet"/>
        <w:spacing w:after="40"/>
      </w:pPr>
      <w:r>
        <w:t>Tables</w:t>
      </w:r>
    </w:p>
    <w:p>
      <w:pPr>
        <w:pStyle w:val="ListBullet"/>
        <w:spacing w:after="40"/>
      </w:pPr>
      <w:r>
        <w:t>Tabs</w:t>
      </w:r>
    </w:p>
    <w:p>
      <w:pPr>
        <w:pStyle w:val="ListBullet"/>
        <w:spacing w:after="40"/>
      </w:pPr>
      <w:r>
        <w:t>Modals</w:t>
      </w:r>
    </w:p>
    <w:p>
      <w:pPr>
        <w:pStyle w:val="ListBullet"/>
        <w:spacing w:after="40"/>
      </w:pPr>
      <w:r>
        <w:t>Drawers</w:t>
      </w:r>
    </w:p>
    <w:p>
      <w:pPr>
        <w:pStyle w:val="ListBullet"/>
        <w:spacing w:after="40"/>
      </w:pPr>
      <w:r>
        <w:t>Alerts</w:t>
      </w:r>
    </w:p>
    <w:p>
      <w:pPr>
        <w:pStyle w:val="ListBullet"/>
        <w:spacing w:after="40"/>
      </w:pPr>
      <w:r>
        <w:t>Toast notifications</w:t>
      </w:r>
    </w:p>
    <w:p>
      <w:pPr>
        <w:pStyle w:val="ListBullet"/>
        <w:spacing w:after="40"/>
      </w:pPr>
      <w:r>
        <w:t>Progress indicators</w:t>
      </w:r>
    </w:p>
    <w:p>
      <w:pPr>
        <w:pStyle w:val="ListBullet"/>
        <w:spacing w:after="40"/>
      </w:pPr>
      <w:r>
        <w:t>Step indicators</w:t>
      </w:r>
    </w:p>
    <w:p>
      <w:pPr>
        <w:pStyle w:val="ListBullet"/>
        <w:spacing w:after="40"/>
      </w:pPr>
      <w:r>
        <w:t>Pagination</w:t>
      </w:r>
    </w:p>
    <w:p>
      <w:pPr>
        <w:pStyle w:val="ListBullet"/>
        <w:spacing w:after="40"/>
      </w:pPr>
      <w:r>
        <w:t>Empty states</w:t>
      </w:r>
    </w:p>
    <w:p>
      <w:pPr>
        <w:pStyle w:val="ListBullet"/>
        <w:spacing w:after="40"/>
      </w:pPr>
      <w:r>
        <w:t>Skeleton/loading states</w:t>
      </w:r>
    </w:p>
    <w:p>
      <w:pPr>
        <w:pStyle w:val="ListBullet"/>
        <w:spacing w:after="40"/>
      </w:pPr>
      <w:r>
        <w:t>Confirmation dialogs</w:t>
      </w:r>
    </w:p>
    <w:p>
      <w:pPr>
        <w:pStyle w:val="Heading1"/>
      </w:pPr>
      <w:r>
        <w:t>8. Button Hierarchy</w:t>
      </w:r>
    </w:p>
    <w:p>
      <w:pPr>
        <w:pStyle w:val="ListBullet"/>
        <w:spacing w:after="40"/>
      </w:pPr>
      <w:r>
        <w:t>Primary — main action on a screen.</w:t>
      </w:r>
    </w:p>
    <w:p>
      <w:pPr>
        <w:pStyle w:val="ListBullet"/>
        <w:spacing w:after="40"/>
      </w:pPr>
      <w:r>
        <w:t>Secondary — supporting action.</w:t>
      </w:r>
    </w:p>
    <w:p>
      <w:pPr>
        <w:pStyle w:val="ListBullet"/>
        <w:spacing w:after="40"/>
      </w:pPr>
      <w:r>
        <w:t>Tertiary — low-priority action.</w:t>
      </w:r>
    </w:p>
    <w:p>
      <w:pPr>
        <w:pStyle w:val="ListBullet"/>
        <w:spacing w:after="40"/>
      </w:pPr>
      <w:r>
        <w:t>Danger — destructive action.</w:t>
      </w:r>
    </w:p>
    <w:p>
      <w:pPr>
        <w:pStyle w:val="ListBullet"/>
        <w:spacing w:after="40"/>
      </w:pPr>
      <w:r>
        <w:t>Disabled — unavailable action with an understandable reason.</w:t>
      </w:r>
    </w:p>
    <w:p>
      <w:pPr>
        <w:pStyle w:val="ListBullet"/>
        <w:spacing w:after="40"/>
      </w:pPr>
      <w:r>
        <w:t>Primary actions should be visually distinct.</w:t>
      </w:r>
    </w:p>
    <w:p>
      <w:pPr>
        <w:pStyle w:val="ListBullet"/>
        <w:spacing w:after="40"/>
      </w:pPr>
      <w:r>
        <w:t>Destructive actions should require confirmation when consequences are significant.</w:t>
      </w:r>
    </w:p>
    <w:p>
      <w:pPr>
        <w:pStyle w:val="Heading1"/>
      </w:pPr>
      <w:r>
        <w:t>9. Status Design</w:t>
      </w:r>
    </w:p>
    <w:p>
      <w:pPr>
        <w:pStyle w:val="ListBullet"/>
        <w:spacing w:after="40"/>
      </w:pPr>
      <w:r>
        <w:t>Use text + icon + visual indicator rather than color alone.</w:t>
      </w:r>
    </w:p>
    <w:p>
      <w:pPr>
        <w:pStyle w:val="ListBullet"/>
        <w:spacing w:after="40"/>
      </w:pPr>
      <w:r>
        <w:t>PENDING</w:t>
      </w:r>
    </w:p>
    <w:p>
      <w:pPr>
        <w:pStyle w:val="ListBullet"/>
        <w:spacing w:after="40"/>
      </w:pPr>
      <w:r>
        <w:t>UNDER REVIEW</w:t>
      </w:r>
    </w:p>
    <w:p>
      <w:pPr>
        <w:pStyle w:val="ListBullet"/>
        <w:spacing w:after="40"/>
      </w:pPr>
      <w:r>
        <w:t>VERIFIED</w:t>
      </w:r>
    </w:p>
    <w:p>
      <w:pPr>
        <w:pStyle w:val="ListBullet"/>
        <w:spacing w:after="40"/>
      </w:pPr>
      <w:r>
        <w:t>REJECTED</w:t>
      </w:r>
    </w:p>
    <w:p>
      <w:pPr>
        <w:pStyle w:val="ListBullet"/>
        <w:spacing w:after="40"/>
      </w:pPr>
      <w:r>
        <w:t>SUSPENDED</w:t>
      </w:r>
    </w:p>
    <w:p>
      <w:pPr>
        <w:pStyle w:val="ListBullet"/>
        <w:spacing w:after="40"/>
      </w:pPr>
      <w:r>
        <w:t>ACTIVE</w:t>
      </w:r>
    </w:p>
    <w:p>
      <w:pPr>
        <w:pStyle w:val="ListBullet"/>
        <w:spacing w:after="40"/>
      </w:pPr>
      <w:r>
        <w:t>COMPLETED</w:t>
      </w:r>
    </w:p>
    <w:p>
      <w:pPr>
        <w:pStyle w:val="ListBullet"/>
        <w:spacing w:after="40"/>
      </w:pPr>
      <w:r>
        <w:t>PAYMENT PENDING</w:t>
      </w:r>
    </w:p>
    <w:p>
      <w:pPr>
        <w:pStyle w:val="ListBullet"/>
        <w:spacing w:after="40"/>
      </w:pPr>
      <w:r>
        <w:t>PAID</w:t>
      </w:r>
    </w:p>
    <w:p>
      <w:pPr>
        <w:pStyle w:val="ListBullet"/>
        <w:spacing w:after="40"/>
      </w:pPr>
      <w:r>
        <w:t>DISPUTED</w:t>
      </w:r>
    </w:p>
    <w:p>
      <w:pPr>
        <w:pStyle w:val="ListBullet"/>
        <w:spacing w:after="40"/>
      </w:pPr>
      <w:r>
        <w:t>MISSED VERIFICATION</w:t>
      </w:r>
    </w:p>
    <w:p>
      <w:pPr>
        <w:pStyle w:val="Heading1"/>
      </w:pPr>
      <w:r>
        <w:t>10. Authentication Screens</w:t>
      </w:r>
    </w:p>
    <w:p>
      <w:pPr>
        <w:pStyle w:val="ListBullet"/>
        <w:spacing w:after="40"/>
      </w:pPr>
      <w:r>
        <w:t>Landing/entry screen</w:t>
      </w:r>
    </w:p>
    <w:p>
      <w:pPr>
        <w:pStyle w:val="ListBullet"/>
        <w:spacing w:after="40"/>
      </w:pPr>
      <w:r>
        <w:t>Role selection when required</w:t>
      </w:r>
    </w:p>
    <w:p>
      <w:pPr>
        <w:pStyle w:val="ListBullet"/>
        <w:spacing w:after="40"/>
      </w:pPr>
      <w:r>
        <w:t>Registration</w:t>
      </w:r>
    </w:p>
    <w:p>
      <w:pPr>
        <w:pStyle w:val="ListBullet"/>
        <w:spacing w:after="40"/>
      </w:pPr>
      <w:r>
        <w:t>Login</w:t>
      </w:r>
    </w:p>
    <w:p>
      <w:pPr>
        <w:pStyle w:val="ListBullet"/>
        <w:spacing w:after="40"/>
      </w:pPr>
      <w:r>
        <w:t>Forgot password</w:t>
      </w:r>
    </w:p>
    <w:p>
      <w:pPr>
        <w:pStyle w:val="ListBullet"/>
        <w:spacing w:after="40"/>
      </w:pPr>
      <w:r>
        <w:t>Password reset</w:t>
      </w:r>
    </w:p>
    <w:p>
      <w:pPr>
        <w:pStyle w:val="ListBullet"/>
        <w:spacing w:after="40"/>
      </w:pPr>
      <w:r>
        <w:t>OTP verification</w:t>
      </w:r>
    </w:p>
    <w:p>
      <w:pPr>
        <w:pStyle w:val="ListBullet"/>
        <w:spacing w:after="40"/>
      </w:pPr>
      <w:r>
        <w:t>Email/mobile verification</w:t>
      </w:r>
    </w:p>
    <w:p>
      <w:pPr>
        <w:pStyle w:val="ListBullet"/>
        <w:spacing w:after="40"/>
      </w:pPr>
      <w:r>
        <w:t>Session/logout feedback</w:t>
      </w:r>
    </w:p>
    <w:p>
      <w:pPr>
        <w:pStyle w:val="Heading1"/>
      </w:pPr>
      <w:r>
        <w:t>11. Advertiser Dashboard</w:t>
      </w:r>
    </w:p>
    <w:p>
      <w:r>
        <w:t>Quick campaign summary.Active campaigns.Draft campaigns.Pending approvals.Completed campaigns.Payment status.Primary CTA: Create Campaign.Recent campaign activity.Basic performance/report summary.</w:t>
      </w:r>
    </w:p>
    <w:p>
      <w:pPr>
        <w:pStyle w:val="Heading1"/>
      </w:pPr>
      <w:r>
        <w:t>12. Advertiser Campaign Creation UX</w:t>
      </w:r>
    </w:p>
    <w:p>
      <w:r>
        <w:t>Use a guided multi-step flow instead of one large form.</w:t>
      </w:r>
    </w:p>
    <w:p>
      <w:pPr>
        <w:pStyle w:val="Heading2"/>
      </w:pPr>
      <w:r>
        <w:t>Step 1 — Campaign Basics</w:t>
      </w:r>
    </w:p>
    <w:p>
      <w:pPr>
        <w:pStyle w:val="ListBullet"/>
        <w:spacing w:after="40"/>
      </w:pPr>
      <w:r>
        <w:t>Campaign name</w:t>
      </w:r>
    </w:p>
    <w:p>
      <w:pPr>
        <w:pStyle w:val="ListBullet"/>
        <w:spacing w:after="40"/>
      </w:pPr>
      <w:r>
        <w:t>Brand name</w:t>
      </w:r>
    </w:p>
    <w:p>
      <w:pPr>
        <w:pStyle w:val="ListBullet"/>
        <w:spacing w:after="40"/>
      </w:pPr>
      <w:r>
        <w:t>Description</w:t>
      </w:r>
    </w:p>
    <w:p>
      <w:pPr>
        <w:pStyle w:val="Heading2"/>
      </w:pPr>
      <w:r>
        <w:t>Step 2 — Advertisement</w:t>
      </w:r>
    </w:p>
    <w:p>
      <w:pPr>
        <w:pStyle w:val="ListBullet"/>
        <w:spacing w:after="40"/>
      </w:pPr>
      <w:r>
        <w:t>Upload creative</w:t>
      </w:r>
    </w:p>
    <w:p>
      <w:pPr>
        <w:pStyle w:val="ListBullet"/>
        <w:spacing w:after="40"/>
      </w:pPr>
      <w:r>
        <w:t>Preview creative</w:t>
      </w:r>
    </w:p>
    <w:p>
      <w:pPr>
        <w:pStyle w:val="ListBullet"/>
        <w:spacing w:after="40"/>
      </w:pPr>
      <w:r>
        <w:t>Show accepted file requirements</w:t>
      </w:r>
    </w:p>
    <w:p>
      <w:pPr>
        <w:pStyle w:val="Heading2"/>
      </w:pPr>
      <w:r>
        <w:t>Step 3 — Coverage</w:t>
      </w:r>
    </w:p>
    <w:p>
      <w:pPr>
        <w:pStyle w:val="ListBullet"/>
        <w:spacing w:after="40"/>
      </w:pPr>
      <w:r>
        <w:t>City</w:t>
      </w:r>
    </w:p>
    <w:p>
      <w:pPr>
        <w:pStyle w:val="ListBullet"/>
        <w:spacing w:after="40"/>
      </w:pPr>
      <w:r>
        <w:t>Optional areas</w:t>
      </w:r>
    </w:p>
    <w:p>
      <w:pPr>
        <w:pStyle w:val="ListBullet"/>
        <w:spacing w:after="40"/>
      </w:pPr>
      <w:r>
        <w:t>Optional radius</w:t>
      </w:r>
    </w:p>
    <w:p>
      <w:pPr>
        <w:pStyle w:val="ListBullet"/>
        <w:spacing w:after="40"/>
      </w:pPr>
      <w:r>
        <w:t>Explain broader coverage options clearly</w:t>
      </w:r>
    </w:p>
    <w:p>
      <w:pPr>
        <w:pStyle w:val="Heading2"/>
      </w:pPr>
      <w:r>
        <w:t>Step 4 — Vehicles</w:t>
      </w:r>
    </w:p>
    <w:p>
      <w:pPr>
        <w:pStyle w:val="ListBullet"/>
        <w:spacing w:after="40"/>
      </w:pPr>
      <w:r>
        <w:t>Number of autos</w:t>
      </w:r>
    </w:p>
    <w:p>
      <w:pPr>
        <w:pStyle w:val="ListBullet"/>
        <w:spacing w:after="40"/>
      </w:pPr>
      <w:r>
        <w:t>Vehicle requirements</w:t>
      </w:r>
    </w:p>
    <w:p>
      <w:pPr>
        <w:pStyle w:val="ListBullet"/>
        <w:spacing w:after="40"/>
      </w:pPr>
      <w:r>
        <w:t>Estimated availability if supported</w:t>
      </w:r>
    </w:p>
    <w:p>
      <w:pPr>
        <w:pStyle w:val="Heading2"/>
      </w:pPr>
      <w:r>
        <w:t>Step 5 — Schedule</w:t>
      </w:r>
    </w:p>
    <w:p>
      <w:pPr>
        <w:pStyle w:val="ListBullet"/>
        <w:spacing w:after="40"/>
      </w:pPr>
      <w:r>
        <w:t>Start date</w:t>
      </w:r>
    </w:p>
    <w:p>
      <w:pPr>
        <w:pStyle w:val="ListBullet"/>
        <w:spacing w:after="40"/>
      </w:pPr>
      <w:r>
        <w:t>End date</w:t>
      </w:r>
    </w:p>
    <w:p>
      <w:pPr>
        <w:pStyle w:val="ListBullet"/>
        <w:spacing w:after="40"/>
      </w:pPr>
      <w:r>
        <w:t>Duration</w:t>
      </w:r>
    </w:p>
    <w:p>
      <w:pPr>
        <w:pStyle w:val="Heading2"/>
      </w:pPr>
      <w:r>
        <w:t>Step 6 — Budget</w:t>
      </w:r>
    </w:p>
    <w:p>
      <w:pPr>
        <w:pStyle w:val="ListBullet"/>
        <w:spacing w:after="40"/>
      </w:pPr>
      <w:r>
        <w:t>Campaign budget</w:t>
      </w:r>
    </w:p>
    <w:p>
      <w:pPr>
        <w:pStyle w:val="ListBullet"/>
        <w:spacing w:after="40"/>
      </w:pPr>
      <w:r>
        <w:t>Platform fee</w:t>
      </w:r>
    </w:p>
    <w:p>
      <w:pPr>
        <w:pStyle w:val="ListBullet"/>
        <w:spacing w:after="40"/>
      </w:pPr>
      <w:r>
        <w:t>Printing/installation costs</w:t>
      </w:r>
    </w:p>
    <w:p>
      <w:pPr>
        <w:pStyle w:val="ListBullet"/>
        <w:spacing w:after="40"/>
      </w:pPr>
      <w:r>
        <w:t>Estimated total</w:t>
      </w:r>
    </w:p>
    <w:p>
      <w:pPr>
        <w:pStyle w:val="Heading2"/>
      </w:pPr>
      <w:r>
        <w:t>Step 7 — Review</w:t>
      </w:r>
    </w:p>
    <w:p>
      <w:pPr>
        <w:pStyle w:val="ListBullet"/>
        <w:spacing w:after="40"/>
      </w:pPr>
      <w:r>
        <w:t>Summary</w:t>
      </w:r>
    </w:p>
    <w:p>
      <w:pPr>
        <w:pStyle w:val="ListBullet"/>
        <w:spacing w:after="40"/>
      </w:pPr>
      <w:r>
        <w:t>Terms/acknowledgements</w:t>
      </w:r>
    </w:p>
    <w:p>
      <w:pPr>
        <w:pStyle w:val="ListBullet"/>
        <w:spacing w:after="40"/>
      </w:pPr>
      <w:r>
        <w:t>Edit buttons</w:t>
      </w:r>
    </w:p>
    <w:p>
      <w:pPr>
        <w:pStyle w:val="Heading2"/>
      </w:pPr>
      <w:r>
        <w:t>Step 8 — Payment</w:t>
      </w:r>
    </w:p>
    <w:p>
      <w:pPr>
        <w:pStyle w:val="ListBullet"/>
        <w:spacing w:after="40"/>
      </w:pPr>
      <w:r>
        <w:t>Payment initiation</w:t>
      </w:r>
    </w:p>
    <w:p>
      <w:pPr>
        <w:pStyle w:val="ListBullet"/>
        <w:spacing w:after="40"/>
      </w:pPr>
      <w:r>
        <w:t>Payment status</w:t>
      </w:r>
    </w:p>
    <w:p>
      <w:pPr>
        <w:pStyle w:val="ListBullet"/>
        <w:spacing w:after="40"/>
      </w:pPr>
      <w:r>
        <w:t>Failure/retry state</w:t>
      </w:r>
    </w:p>
    <w:p>
      <w:pPr>
        <w:pStyle w:val="Heading1"/>
      </w:pPr>
      <w:r>
        <w:t>13. Campaign Detail Screen</w:t>
      </w:r>
    </w:p>
    <w:p>
      <w:pPr>
        <w:pStyle w:val="ListBullet"/>
        <w:spacing w:after="40"/>
      </w:pPr>
      <w:r>
        <w:t>Campaign name and brand.</w:t>
      </w:r>
    </w:p>
    <w:p>
      <w:pPr>
        <w:pStyle w:val="ListBullet"/>
        <w:spacing w:after="40"/>
      </w:pPr>
      <w:r>
        <w:t>Current campaign status.</w:t>
      </w:r>
    </w:p>
    <w:p>
      <w:pPr>
        <w:pStyle w:val="ListBullet"/>
        <w:spacing w:after="40"/>
      </w:pPr>
      <w:r>
        <w:t>Campaign timeline.</w:t>
      </w:r>
    </w:p>
    <w:p>
      <w:pPr>
        <w:pStyle w:val="ListBullet"/>
        <w:spacing w:after="40"/>
      </w:pPr>
      <w:r>
        <w:t>Target location.</w:t>
      </w:r>
    </w:p>
    <w:p>
      <w:pPr>
        <w:pStyle w:val="ListBullet"/>
        <w:spacing w:after="40"/>
      </w:pPr>
      <w:r>
        <w:t>Campaign duration.</w:t>
      </w:r>
    </w:p>
    <w:p>
      <w:pPr>
        <w:pStyle w:val="ListBullet"/>
        <w:spacing w:after="40"/>
      </w:pPr>
      <w:r>
        <w:t>Number of participating autos.</w:t>
      </w:r>
    </w:p>
    <w:p>
      <w:pPr>
        <w:pStyle w:val="ListBullet"/>
        <w:spacing w:after="40"/>
      </w:pPr>
      <w:r>
        <w:t>Installation progress.</w:t>
      </w:r>
    </w:p>
    <w:p>
      <w:pPr>
        <w:pStyle w:val="ListBullet"/>
        <w:spacing w:after="40"/>
      </w:pPr>
      <w:r>
        <w:t>Daily verification summary.</w:t>
      </w:r>
    </w:p>
    <w:p>
      <w:pPr>
        <w:pStyle w:val="ListBullet"/>
        <w:spacing w:after="40"/>
      </w:pPr>
      <w:r>
        <w:t>Payment information.</w:t>
      </w:r>
    </w:p>
    <w:p>
      <w:pPr>
        <w:pStyle w:val="ListBullet"/>
        <w:spacing w:after="40"/>
      </w:pPr>
      <w:r>
        <w:t>Report/download action.</w:t>
      </w:r>
    </w:p>
    <w:p>
      <w:pPr>
        <w:pStyle w:val="ListBullet"/>
        <w:spacing w:after="40"/>
      </w:pPr>
      <w:r>
        <w:t>Dispute/help action where applicable.</w:t>
      </w:r>
    </w:p>
    <w:p>
      <w:pPr>
        <w:pStyle w:val="Heading1"/>
      </w:pPr>
      <w:r>
        <w:t>14. Advertiser Campaign Timeline</w:t>
      </w:r>
    </w:p>
    <w:p>
      <w:pPr>
        <w:pStyle w:val="ListBullet"/>
        <w:spacing w:after="40"/>
      </w:pPr>
      <w:r>
        <w:t>Draft</w:t>
      </w:r>
    </w:p>
    <w:p>
      <w:pPr>
        <w:pStyle w:val="ListBullet"/>
        <w:spacing w:after="40"/>
      </w:pPr>
      <w:r>
        <w:t>Submitted</w:t>
      </w:r>
    </w:p>
    <w:p>
      <w:pPr>
        <w:pStyle w:val="ListBullet"/>
        <w:spacing w:after="40"/>
      </w:pPr>
      <w:r>
        <w:t>Under Review</w:t>
      </w:r>
    </w:p>
    <w:p>
      <w:pPr>
        <w:pStyle w:val="ListBullet"/>
        <w:spacing w:after="40"/>
      </w:pPr>
      <w:r>
        <w:t>Approved</w:t>
      </w:r>
    </w:p>
    <w:p>
      <w:pPr>
        <w:pStyle w:val="ListBullet"/>
        <w:spacing w:after="40"/>
      </w:pPr>
      <w:r>
        <w:t>Payment</w:t>
      </w:r>
    </w:p>
    <w:p>
      <w:pPr>
        <w:pStyle w:val="ListBullet"/>
        <w:spacing w:after="40"/>
      </w:pPr>
      <w:r>
        <w:t>Matching</w:t>
      </w:r>
    </w:p>
    <w:p>
      <w:pPr>
        <w:pStyle w:val="ListBullet"/>
        <w:spacing w:after="40"/>
      </w:pPr>
      <w:r>
        <w:t>Installation</w:t>
      </w:r>
    </w:p>
    <w:p>
      <w:pPr>
        <w:pStyle w:val="ListBullet"/>
        <w:spacing w:after="40"/>
      </w:pPr>
      <w:r>
        <w:t>Active</w:t>
      </w:r>
    </w:p>
    <w:p>
      <w:pPr>
        <w:pStyle w:val="ListBullet"/>
        <w:spacing w:after="40"/>
      </w:pPr>
      <w:r>
        <w:t>Completed</w:t>
      </w:r>
    </w:p>
    <w:p>
      <w:pPr>
        <w:pStyle w:val="Heading1"/>
      </w:pPr>
      <w:r>
        <w:t>15. Auto Owner Dashboard</w:t>
      </w:r>
    </w:p>
    <w:p>
      <w:pPr>
        <w:pStyle w:val="ListBullet"/>
        <w:spacing w:after="40"/>
      </w:pPr>
      <w:r>
        <w:t>Verification status.</w:t>
      </w:r>
    </w:p>
    <w:p>
      <w:pPr>
        <w:pStyle w:val="ListBullet"/>
        <w:spacing w:after="40"/>
      </w:pPr>
      <w:r>
        <w:t>Vehicle status.</w:t>
      </w:r>
    </w:p>
    <w:p>
      <w:pPr>
        <w:pStyle w:val="ListBullet"/>
        <w:spacing w:after="40"/>
      </w:pPr>
      <w:r>
        <w:t>Today's verification status.</w:t>
      </w:r>
    </w:p>
    <w:p>
      <w:pPr>
        <w:pStyle w:val="ListBullet"/>
        <w:spacing w:after="40"/>
      </w:pPr>
      <w:r>
        <w:t>Active campaign.</w:t>
      </w:r>
    </w:p>
    <w:p>
      <w:pPr>
        <w:pStyle w:val="ListBullet"/>
        <w:spacing w:after="40"/>
      </w:pPr>
      <w:r>
        <w:t>New campaign invitations.</w:t>
      </w:r>
    </w:p>
    <w:p>
      <w:pPr>
        <w:pStyle w:val="ListBullet"/>
        <w:spacing w:after="40"/>
      </w:pPr>
      <w:r>
        <w:t>Upcoming verification window.</w:t>
      </w:r>
    </w:p>
    <w:p>
      <w:pPr>
        <w:pStyle w:val="ListBullet"/>
        <w:spacing w:after="40"/>
      </w:pPr>
      <w:r>
        <w:t>Earnings/payout summary.</w:t>
      </w:r>
    </w:p>
    <w:p>
      <w:pPr>
        <w:pStyle w:val="ListBullet"/>
        <w:spacing w:after="40"/>
      </w:pPr>
      <w:r>
        <w:t>Important notifications.</w:t>
      </w:r>
    </w:p>
    <w:p>
      <w:pPr>
        <w:pStyle w:val="ListBullet"/>
        <w:spacing w:after="40"/>
      </w:pPr>
      <w:r>
        <w:t>Primary CTA changes based on current required action.</w:t>
      </w:r>
    </w:p>
    <w:p>
      <w:pPr>
        <w:pStyle w:val="Heading1"/>
      </w:pPr>
      <w:r>
        <w:t>16. Auto Owner Onboarding</w:t>
      </w:r>
    </w:p>
    <w:p>
      <w:r>
        <w:t>Keep onboarding short, step-based, and mobile-first.</w:t>
      </w:r>
    </w:p>
    <w:p>
      <w:pPr>
        <w:pStyle w:val="Heading2"/>
      </w:pPr>
      <w:r>
        <w:t>Step 1</w:t>
      </w:r>
    </w:p>
    <w:p>
      <w:pPr>
        <w:pStyle w:val="ListBullet"/>
        <w:spacing w:after="40"/>
      </w:pPr>
      <w:r>
        <w:t>Basic account details</w:t>
      </w:r>
    </w:p>
    <w:p>
      <w:pPr>
        <w:pStyle w:val="Heading2"/>
      </w:pPr>
      <w:r>
        <w:t>Step 2</w:t>
      </w:r>
    </w:p>
    <w:p>
      <w:pPr>
        <w:pStyle w:val="ListBullet"/>
        <w:spacing w:after="40"/>
      </w:pPr>
      <w:r>
        <w:t>Identity information</w:t>
      </w:r>
    </w:p>
    <w:p>
      <w:pPr>
        <w:pStyle w:val="ListBullet"/>
        <w:spacing w:after="40"/>
      </w:pPr>
      <w:r>
        <w:t>Document capture/upload where permitted</w:t>
      </w:r>
    </w:p>
    <w:p>
      <w:pPr>
        <w:pStyle w:val="Heading2"/>
      </w:pPr>
      <w:r>
        <w:t>Step 3</w:t>
      </w:r>
    </w:p>
    <w:p>
      <w:pPr>
        <w:pStyle w:val="ListBullet"/>
        <w:spacing w:after="40"/>
      </w:pPr>
      <w:r>
        <w:t>Vehicle details</w:t>
      </w:r>
    </w:p>
    <w:p>
      <w:pPr>
        <w:pStyle w:val="ListBullet"/>
        <w:spacing w:after="40"/>
      </w:pPr>
      <w:r>
        <w:t>Vehicle documents</w:t>
      </w:r>
    </w:p>
    <w:p>
      <w:pPr>
        <w:pStyle w:val="Heading2"/>
      </w:pPr>
      <w:r>
        <w:t>Step 4</w:t>
      </w:r>
    </w:p>
    <w:p>
      <w:pPr>
        <w:pStyle w:val="ListBullet"/>
        <w:spacing w:after="40"/>
      </w:pPr>
      <w:r>
        <w:t>Advertising eligibility/permission information</w:t>
      </w:r>
    </w:p>
    <w:p>
      <w:pPr>
        <w:pStyle w:val="Heading2"/>
      </w:pPr>
      <w:r>
        <w:t>Step 5</w:t>
      </w:r>
    </w:p>
    <w:p>
      <w:pPr>
        <w:pStyle w:val="ListBullet"/>
        <w:spacing w:after="40"/>
      </w:pPr>
      <w:r>
        <w:t>Payout information</w:t>
      </w:r>
    </w:p>
    <w:p>
      <w:pPr>
        <w:pStyle w:val="Heading2"/>
      </w:pPr>
      <w:r>
        <w:t>Step 6</w:t>
      </w:r>
    </w:p>
    <w:p>
      <w:pPr>
        <w:pStyle w:val="ListBullet"/>
        <w:spacing w:after="40"/>
      </w:pPr>
      <w:r>
        <w:t>Review and submit</w:t>
      </w:r>
    </w:p>
    <w:p>
      <w:pPr>
        <w:pStyle w:val="Heading2"/>
      </w:pPr>
      <w:r>
        <w:t>Step 7</w:t>
      </w:r>
    </w:p>
    <w:p>
      <w:pPr>
        <w:pStyle w:val="ListBullet"/>
        <w:spacing w:after="40"/>
      </w:pPr>
      <w:r>
        <w:t>Show verification progress</w:t>
      </w:r>
    </w:p>
    <w:p>
      <w:pPr>
        <w:pStyle w:val="Heading1"/>
      </w:pPr>
      <w:r>
        <w:t>17. Verification Center</w:t>
      </w:r>
    </w:p>
    <w:p>
      <w:pPr>
        <w:pStyle w:val="ListBullet"/>
        <w:spacing w:after="40"/>
      </w:pPr>
      <w:r>
        <w:t>Single place to see all verification requirements.</w:t>
      </w:r>
    </w:p>
    <w:p>
      <w:pPr>
        <w:pStyle w:val="ListBullet"/>
        <w:spacing w:after="40"/>
      </w:pPr>
      <w:r>
        <w:t>Show completed, pending, rejected, and expired items.</w:t>
      </w:r>
    </w:p>
    <w:p>
      <w:pPr>
        <w:pStyle w:val="ListBullet"/>
        <w:spacing w:after="40"/>
      </w:pPr>
      <w:r>
        <w:t>Show exact next action.</w:t>
      </w:r>
    </w:p>
    <w:p>
      <w:pPr>
        <w:pStyle w:val="ListBullet"/>
        <w:spacing w:after="40"/>
      </w:pPr>
      <w:r>
        <w:t>Explain rejection reasons clearly.</w:t>
      </w:r>
    </w:p>
    <w:p>
      <w:pPr>
        <w:pStyle w:val="ListBullet"/>
        <w:spacing w:after="40"/>
      </w:pPr>
      <w:r>
        <w:t>Allow controlled resubmission.</w:t>
      </w:r>
    </w:p>
    <w:p>
      <w:pPr>
        <w:pStyle w:val="ListBullet"/>
        <w:spacing w:after="40"/>
      </w:pPr>
      <w:r>
        <w:t>Avoid unnecessary repeated data entry.</w:t>
      </w:r>
    </w:p>
    <w:p>
      <w:pPr>
        <w:pStyle w:val="Heading1"/>
      </w:pPr>
      <w:r>
        <w:t>18. Daily Verification UX</w:t>
      </w:r>
    </w:p>
    <w:p>
      <w:r>
        <w:t>The daily verification flow should be extremely simple because the auto owner may be using it while working.</w:t>
      </w:r>
    </w:p>
    <w:p>
      <w:pPr>
        <w:pStyle w:val="ListBullet"/>
        <w:spacing w:after="40"/>
      </w:pPr>
      <w:r>
        <w:t>Notification/reminder appears.</w:t>
      </w:r>
    </w:p>
    <w:p>
      <w:pPr>
        <w:pStyle w:val="ListBullet"/>
        <w:spacing w:after="40"/>
      </w:pPr>
      <w:r>
        <w:t>Owner opens Daily Verification.</w:t>
      </w:r>
    </w:p>
    <w:p>
      <w:pPr>
        <w:pStyle w:val="ListBullet"/>
        <w:spacing w:after="40"/>
      </w:pPr>
      <w:r>
        <w:t>Show campaign and vehicle being verified.</w:t>
      </w:r>
    </w:p>
    <w:p>
      <w:pPr>
        <w:pStyle w:val="ListBullet"/>
        <w:spacing w:after="40"/>
      </w:pPr>
      <w:r>
        <w:t>Show short instruction.</w:t>
      </w:r>
    </w:p>
    <w:p>
      <w:pPr>
        <w:pStyle w:val="ListBullet"/>
        <w:spacing w:after="40"/>
      </w:pPr>
      <w:r>
        <w:t>Request camera permission.</w:t>
      </w:r>
    </w:p>
    <w:p>
      <w:pPr>
        <w:pStyle w:val="ListBullet"/>
        <w:spacing w:after="40"/>
      </w:pPr>
      <w:r>
        <w:t>Open camera directly.</w:t>
      </w:r>
    </w:p>
    <w:p>
      <w:pPr>
        <w:pStyle w:val="ListBullet"/>
        <w:spacing w:after="40"/>
      </w:pPr>
      <w:r>
        <w:t>Do not present a gallery upload option.</w:t>
      </w:r>
    </w:p>
    <w:p>
      <w:pPr>
        <w:pStyle w:val="ListBullet"/>
        <w:spacing w:after="40"/>
      </w:pPr>
      <w:r>
        <w:t>Show capture button.</w:t>
      </w:r>
    </w:p>
    <w:p>
      <w:pPr>
        <w:pStyle w:val="ListBullet"/>
        <w:spacing w:after="40"/>
      </w:pPr>
      <w:r>
        <w:t>Allow retake before submission.</w:t>
      </w:r>
    </w:p>
    <w:p>
      <w:pPr>
        <w:pStyle w:val="ListBullet"/>
        <w:spacing w:after="40"/>
      </w:pPr>
      <w:r>
        <w:t>Submit fresh photo.</w:t>
      </w:r>
    </w:p>
    <w:p>
      <w:pPr>
        <w:pStyle w:val="ListBullet"/>
        <w:spacing w:after="40"/>
      </w:pPr>
      <w:r>
        <w:t>Show OTP verification step.</w:t>
      </w:r>
    </w:p>
    <w:p>
      <w:pPr>
        <w:pStyle w:val="ListBullet"/>
        <w:spacing w:after="40"/>
      </w:pPr>
      <w:r>
        <w:t>Owner enters OTP.</w:t>
      </w:r>
    </w:p>
    <w:p>
      <w:pPr>
        <w:pStyle w:val="ListBullet"/>
        <w:spacing w:after="40"/>
      </w:pPr>
      <w:r>
        <w:t>Show verification success.</w:t>
      </w:r>
    </w:p>
    <w:p>
      <w:pPr>
        <w:pStyle w:val="ListBullet"/>
        <w:spacing w:after="40"/>
      </w:pPr>
      <w:r>
        <w:t>Store timestamp/evidence in the backend.</w:t>
      </w:r>
    </w:p>
    <w:p>
      <w:pPr>
        <w:pStyle w:val="ListBullet"/>
        <w:spacing w:after="40"/>
      </w:pPr>
      <w:r>
        <w:t>Show next verification information when applicable.</w:t>
      </w:r>
    </w:p>
    <w:p>
      <w:pPr>
        <w:pStyle w:val="Heading1"/>
      </w:pPr>
      <w:r>
        <w:t>19. Daily Verification Camera Screen</w:t>
      </w:r>
    </w:p>
    <w:p>
      <w:pPr>
        <w:pStyle w:val="ListBullet"/>
        <w:spacing w:after="40"/>
      </w:pPr>
      <w:r>
        <w:t>Large live camera preview.</w:t>
      </w:r>
    </w:p>
    <w:p>
      <w:pPr>
        <w:pStyle w:val="ListBullet"/>
        <w:spacing w:after="40"/>
      </w:pPr>
      <w:r>
        <w:t>Clear framing guidance.</w:t>
      </w:r>
    </w:p>
    <w:p>
      <w:pPr>
        <w:pStyle w:val="ListBullet"/>
        <w:spacing w:after="40"/>
      </w:pPr>
      <w:r>
        <w:t>Minimal UI.</w:t>
      </w:r>
    </w:p>
    <w:p>
      <w:pPr>
        <w:pStyle w:val="ListBullet"/>
        <w:spacing w:after="40"/>
      </w:pPr>
      <w:r>
        <w:t>Capture button centered near bottom.</w:t>
      </w:r>
    </w:p>
    <w:p>
      <w:pPr>
        <w:pStyle w:val="ListBullet"/>
        <w:spacing w:after="40"/>
      </w:pPr>
      <w:r>
        <w:t>Retake action after capture.</w:t>
      </w:r>
    </w:p>
    <w:p>
      <w:pPr>
        <w:pStyle w:val="ListBullet"/>
        <w:spacing w:after="40"/>
      </w:pPr>
      <w:r>
        <w:t>Submit action after acceptable capture.</w:t>
      </w:r>
    </w:p>
    <w:p>
      <w:pPr>
        <w:pStyle w:val="ListBullet"/>
        <w:spacing w:after="40"/>
      </w:pPr>
      <w:r>
        <w:t>Permission-denied state with instructions.</w:t>
      </w:r>
    </w:p>
    <w:p>
      <w:pPr>
        <w:pStyle w:val="ListBullet"/>
        <w:spacing w:after="40"/>
      </w:pPr>
      <w:r>
        <w:t>Camera unavailable state with recovery guidance.</w:t>
      </w:r>
    </w:p>
    <w:p>
      <w:pPr>
        <w:pStyle w:val="ListBullet"/>
        <w:spacing w:after="40"/>
      </w:pPr>
      <w:r>
        <w:t>No gallery/file-picker control.</w:t>
      </w:r>
    </w:p>
    <w:p>
      <w:pPr>
        <w:pStyle w:val="Heading1"/>
      </w:pPr>
      <w:r>
        <w:t>20. OTP Verification Screen</w:t>
      </w:r>
    </w:p>
    <w:p>
      <w:pPr>
        <w:pStyle w:val="ListBullet"/>
        <w:spacing w:after="40"/>
      </w:pPr>
      <w:r>
        <w:t>Show masked destination.</w:t>
      </w:r>
    </w:p>
    <w:p>
      <w:pPr>
        <w:pStyle w:val="ListBullet"/>
        <w:spacing w:after="40"/>
      </w:pPr>
      <w:r>
        <w:t>Six-digit OTP input or provider-supported format.</w:t>
      </w:r>
    </w:p>
    <w:p>
      <w:pPr>
        <w:pStyle w:val="ListBullet"/>
        <w:spacing w:after="40"/>
      </w:pPr>
      <w:r>
        <w:t>Countdown/expiry indicator.</w:t>
      </w:r>
    </w:p>
    <w:p>
      <w:pPr>
        <w:pStyle w:val="ListBullet"/>
        <w:spacing w:after="40"/>
      </w:pPr>
      <w:r>
        <w:t>Resend OTP action after a safe delay.</w:t>
      </w:r>
    </w:p>
    <w:p>
      <w:pPr>
        <w:pStyle w:val="ListBullet"/>
        <w:spacing w:after="40"/>
      </w:pPr>
      <w:r>
        <w:t>Attempt-limit feedback.</w:t>
      </w:r>
    </w:p>
    <w:p>
      <w:pPr>
        <w:pStyle w:val="ListBullet"/>
        <w:spacing w:after="40"/>
      </w:pPr>
      <w:r>
        <w:t>Success state.</w:t>
      </w:r>
    </w:p>
    <w:p>
      <w:pPr>
        <w:pStyle w:val="ListBullet"/>
        <w:spacing w:after="40"/>
      </w:pPr>
      <w:r>
        <w:t>Expired OTP state.</w:t>
      </w:r>
    </w:p>
    <w:p>
      <w:pPr>
        <w:pStyle w:val="ListBullet"/>
        <w:spacing w:after="40"/>
      </w:pPr>
      <w:r>
        <w:t>Too-many-attempts state.</w:t>
      </w:r>
    </w:p>
    <w:p>
      <w:pPr>
        <w:pStyle w:val="ListBullet"/>
        <w:spacing w:after="40"/>
      </w:pPr>
      <w:r>
        <w:t>Do not display the actual OTP in the UI.</w:t>
      </w:r>
    </w:p>
    <w:p>
      <w:pPr>
        <w:pStyle w:val="Heading1"/>
      </w:pPr>
      <w:r>
        <w:t>21. Daily Verification Success</w:t>
      </w:r>
    </w:p>
    <w:p>
      <w:pPr>
        <w:pStyle w:val="ListBullet"/>
        <w:spacing w:after="40"/>
      </w:pPr>
      <w:r>
        <w:t>Large success indicator.</w:t>
      </w:r>
    </w:p>
    <w:p>
      <w:pPr>
        <w:pStyle w:val="ListBullet"/>
        <w:spacing w:after="40"/>
      </w:pPr>
      <w:r>
        <w:t>Verification time.</w:t>
      </w:r>
    </w:p>
    <w:p>
      <w:pPr>
        <w:pStyle w:val="ListBullet"/>
        <w:spacing w:after="40"/>
      </w:pPr>
      <w:r>
        <w:t>Campaign/vehicle reference.</w:t>
      </w:r>
    </w:p>
    <w:p>
      <w:pPr>
        <w:pStyle w:val="ListBullet"/>
        <w:spacing w:after="40"/>
      </w:pPr>
      <w:r>
        <w:t>Status: Verified.</w:t>
      </w:r>
    </w:p>
    <w:p>
      <w:pPr>
        <w:pStyle w:val="ListBullet"/>
        <w:spacing w:after="40"/>
      </w:pPr>
      <w:r>
        <w:t>Optional evidence preview.</w:t>
      </w:r>
    </w:p>
    <w:p>
      <w:pPr>
        <w:pStyle w:val="ListBullet"/>
        <w:spacing w:after="40"/>
      </w:pPr>
      <w:r>
        <w:t>Next required action/date.</w:t>
      </w:r>
    </w:p>
    <w:p>
      <w:pPr>
        <w:pStyle w:val="ListBullet"/>
        <w:spacing w:after="40"/>
      </w:pPr>
      <w:r>
        <w:t>Return to dashboard action.</w:t>
      </w:r>
    </w:p>
    <w:p>
      <w:pPr>
        <w:pStyle w:val="Heading1"/>
      </w:pPr>
      <w:r>
        <w:t>22. Missed Verification UX</w:t>
      </w:r>
    </w:p>
    <w:p>
      <w:pPr>
        <w:pStyle w:val="ListBullet"/>
        <w:spacing w:after="40"/>
      </w:pPr>
      <w:r>
        <w:t>Clearly show that verification was missed.</w:t>
      </w:r>
    </w:p>
    <w:p>
      <w:pPr>
        <w:pStyle w:val="ListBullet"/>
        <w:spacing w:after="40"/>
      </w:pPr>
      <w:r>
        <w:t>Explain possible consequence according to business rules.</w:t>
      </w:r>
    </w:p>
    <w:p>
      <w:pPr>
        <w:pStyle w:val="ListBullet"/>
        <w:spacing w:after="40"/>
      </w:pPr>
      <w:r>
        <w:t>Provide recovery action if allowed.</w:t>
      </w:r>
    </w:p>
    <w:p>
      <w:pPr>
        <w:pStyle w:val="ListBullet"/>
        <w:spacing w:after="40"/>
      </w:pPr>
      <w:r>
        <w:t>Allow owner to contact support where necessary.</w:t>
      </w:r>
    </w:p>
    <w:p>
      <w:pPr>
        <w:pStyle w:val="ListBullet"/>
        <w:spacing w:after="40"/>
      </w:pPr>
      <w:r>
        <w:t>Do not silently change campaign status.</w:t>
      </w:r>
    </w:p>
    <w:p>
      <w:pPr>
        <w:pStyle w:val="Heading1"/>
      </w:pPr>
      <w:r>
        <w:t>23. Location UX</w:t>
      </w:r>
    </w:p>
    <w:p>
      <w:pPr>
        <w:pStyle w:val="ListBullet"/>
        <w:spacing w:after="40"/>
      </w:pPr>
      <w:r>
        <w:t>Explain why location may be requested.</w:t>
      </w:r>
    </w:p>
    <w:p>
      <w:pPr>
        <w:pStyle w:val="ListBullet"/>
        <w:spacing w:after="40"/>
      </w:pPr>
      <w:r>
        <w:t>Request location only when needed.</w:t>
      </w:r>
    </w:p>
    <w:p>
      <w:pPr>
        <w:pStyle w:val="ListBullet"/>
        <w:spacing w:after="40"/>
      </w:pPr>
      <w:r>
        <w:t>Show location permission state.</w:t>
      </w:r>
    </w:p>
    <w:p>
      <w:pPr>
        <w:pStyle w:val="ListBullet"/>
        <w:spacing w:after="40"/>
      </w:pPr>
      <w:r>
        <w:t>Do not overwhelm users with continuous location UI.</w:t>
      </w:r>
    </w:p>
    <w:p>
      <w:pPr>
        <w:pStyle w:val="ListBullet"/>
        <w:spacing w:after="40"/>
      </w:pPr>
      <w:r>
        <w:t>Advertiser coverage selection should be map/list friendly.</w:t>
      </w:r>
    </w:p>
    <w:p>
      <w:pPr>
        <w:pStyle w:val="ListBullet"/>
        <w:spacing w:after="40"/>
      </w:pPr>
      <w:r>
        <w:t>Allow city and area selection.</w:t>
      </w:r>
    </w:p>
    <w:p>
      <w:pPr>
        <w:pStyle w:val="ListBullet"/>
        <w:spacing w:after="40"/>
      </w:pPr>
      <w:r>
        <w:t>Show location-related limitations clearly when applicable.</w:t>
      </w:r>
    </w:p>
    <w:p>
      <w:pPr>
        <w:pStyle w:val="Heading1"/>
      </w:pPr>
      <w:r>
        <w:t>24. Admin Dashboard UX</w:t>
      </w:r>
    </w:p>
    <w:p>
      <w:pPr>
        <w:pStyle w:val="ListBullet"/>
        <w:spacing w:after="40"/>
      </w:pPr>
      <w:r>
        <w:t>Verification queue.</w:t>
      </w:r>
    </w:p>
    <w:p>
      <w:pPr>
        <w:pStyle w:val="ListBullet"/>
        <w:spacing w:after="40"/>
      </w:pPr>
      <w:r>
        <w:t>Campaign queue.</w:t>
      </w:r>
    </w:p>
    <w:p>
      <w:pPr>
        <w:pStyle w:val="ListBullet"/>
        <w:spacing w:after="40"/>
      </w:pPr>
      <w:r>
        <w:t>Installation queue.</w:t>
      </w:r>
    </w:p>
    <w:p>
      <w:pPr>
        <w:pStyle w:val="ListBullet"/>
        <w:spacing w:after="40"/>
      </w:pPr>
      <w:r>
        <w:t>Payment/payout queue.</w:t>
      </w:r>
    </w:p>
    <w:p>
      <w:pPr>
        <w:pStyle w:val="ListBullet"/>
        <w:spacing w:after="40"/>
      </w:pPr>
      <w:r>
        <w:t>Dispute queue.</w:t>
      </w:r>
    </w:p>
    <w:p>
      <w:pPr>
        <w:pStyle w:val="ListBullet"/>
        <w:spacing w:after="40"/>
      </w:pPr>
      <w:r>
        <w:t>User/vehicle search.</w:t>
      </w:r>
    </w:p>
    <w:p>
      <w:pPr>
        <w:pStyle w:val="ListBullet"/>
        <w:spacing w:after="40"/>
      </w:pPr>
      <w:r>
        <w:t>Alerts and suspicious activity.</w:t>
      </w:r>
    </w:p>
    <w:p>
      <w:pPr>
        <w:pStyle w:val="ListBullet"/>
        <w:spacing w:after="40"/>
      </w:pPr>
      <w:r>
        <w:t>Key metrics.</w:t>
      </w:r>
    </w:p>
    <w:p>
      <w:pPr>
        <w:pStyle w:val="ListBullet"/>
        <w:spacing w:after="40"/>
      </w:pPr>
      <w:r>
        <w:t>Quick actions.</w:t>
      </w:r>
    </w:p>
    <w:p>
      <w:pPr>
        <w:pStyle w:val="Heading1"/>
      </w:pPr>
      <w:r>
        <w:t>25. Admin Verification Screen</w:t>
      </w:r>
    </w:p>
    <w:p>
      <w:pPr>
        <w:pStyle w:val="ListBullet"/>
        <w:spacing w:after="40"/>
      </w:pPr>
      <w:r>
        <w:t>Owner information.</w:t>
      </w:r>
    </w:p>
    <w:p>
      <w:pPr>
        <w:pStyle w:val="ListBullet"/>
        <w:spacing w:after="40"/>
      </w:pPr>
      <w:r>
        <w:t>Vehicle information.</w:t>
      </w:r>
    </w:p>
    <w:p>
      <w:pPr>
        <w:pStyle w:val="ListBullet"/>
        <w:spacing w:after="40"/>
      </w:pPr>
      <w:r>
        <w:t>Submitted documents.</w:t>
      </w:r>
    </w:p>
    <w:p>
      <w:pPr>
        <w:pStyle w:val="ListBullet"/>
        <w:spacing w:after="40"/>
      </w:pPr>
      <w:r>
        <w:t>Document status.</w:t>
      </w:r>
    </w:p>
    <w:p>
      <w:pPr>
        <w:pStyle w:val="ListBullet"/>
        <w:spacing w:after="40"/>
      </w:pPr>
      <w:r>
        <w:t>Advertising eligibility information.</w:t>
      </w:r>
    </w:p>
    <w:p>
      <w:pPr>
        <w:pStyle w:val="ListBullet"/>
        <w:spacing w:after="40"/>
      </w:pPr>
      <w:r>
        <w:t>Installation evidence.</w:t>
      </w:r>
    </w:p>
    <w:p>
      <w:pPr>
        <w:pStyle w:val="ListBullet"/>
        <w:spacing w:after="40"/>
      </w:pPr>
      <w:r>
        <w:t>Daily verification history.</w:t>
      </w:r>
    </w:p>
    <w:p>
      <w:pPr>
        <w:pStyle w:val="ListBullet"/>
        <w:spacing w:after="40"/>
      </w:pPr>
      <w:r>
        <w:t>Location evidence where available.</w:t>
      </w:r>
    </w:p>
    <w:p>
      <w:pPr>
        <w:pStyle w:val="ListBullet"/>
        <w:spacing w:after="40"/>
      </w:pPr>
      <w:r>
        <w:t>Approve action.</w:t>
      </w:r>
    </w:p>
    <w:p>
      <w:pPr>
        <w:pStyle w:val="ListBullet"/>
        <w:spacing w:after="40"/>
      </w:pPr>
      <w:r>
        <w:t>Reject action.</w:t>
      </w:r>
    </w:p>
    <w:p>
      <w:pPr>
        <w:pStyle w:val="ListBullet"/>
        <w:spacing w:after="40"/>
      </w:pPr>
      <w:r>
        <w:t>Rejection reason.</w:t>
      </w:r>
    </w:p>
    <w:p>
      <w:pPr>
        <w:pStyle w:val="ListBullet"/>
        <w:spacing w:after="40"/>
      </w:pPr>
      <w:r>
        <w:t>Audit information.</w:t>
      </w:r>
    </w:p>
    <w:p>
      <w:pPr>
        <w:pStyle w:val="Heading1"/>
      </w:pPr>
      <w:r>
        <w:t>26. Admin Campaign Management</w:t>
      </w:r>
    </w:p>
    <w:p>
      <w:pPr>
        <w:pStyle w:val="ListBullet"/>
        <w:spacing w:after="40"/>
      </w:pPr>
      <w:r>
        <w:t>Campaign list.</w:t>
      </w:r>
    </w:p>
    <w:p>
      <w:pPr>
        <w:pStyle w:val="ListBullet"/>
        <w:spacing w:after="40"/>
      </w:pPr>
      <w:r>
        <w:t>Filters by status.</w:t>
      </w:r>
    </w:p>
    <w:p>
      <w:pPr>
        <w:pStyle w:val="ListBullet"/>
        <w:spacing w:after="40"/>
      </w:pPr>
      <w:r>
        <w:t>Campaign details.</w:t>
      </w:r>
    </w:p>
    <w:p>
      <w:pPr>
        <w:pStyle w:val="ListBullet"/>
        <w:spacing w:after="40"/>
      </w:pPr>
      <w:r>
        <w:t>Advertiser information.</w:t>
      </w:r>
    </w:p>
    <w:p>
      <w:pPr>
        <w:pStyle w:val="ListBullet"/>
        <w:spacing w:after="40"/>
      </w:pPr>
      <w:r>
        <w:t>Vehicle assignments.</w:t>
      </w:r>
    </w:p>
    <w:p>
      <w:pPr>
        <w:pStyle w:val="ListBullet"/>
        <w:spacing w:after="40"/>
      </w:pPr>
      <w:r>
        <w:t>Installation status.</w:t>
      </w:r>
    </w:p>
    <w:p>
      <w:pPr>
        <w:pStyle w:val="ListBullet"/>
        <w:spacing w:after="40"/>
      </w:pPr>
      <w:r>
        <w:t>Daily verification status.</w:t>
      </w:r>
    </w:p>
    <w:p>
      <w:pPr>
        <w:pStyle w:val="ListBullet"/>
        <w:spacing w:after="40"/>
      </w:pPr>
      <w:r>
        <w:t>Payment status.</w:t>
      </w:r>
    </w:p>
    <w:p>
      <w:pPr>
        <w:pStyle w:val="ListBullet"/>
        <w:spacing w:after="40"/>
      </w:pPr>
      <w:r>
        <w:t>Dispute status.</w:t>
      </w:r>
    </w:p>
    <w:p>
      <w:pPr>
        <w:pStyle w:val="ListBullet"/>
        <w:spacing w:after="40"/>
      </w:pPr>
      <w:r>
        <w:t>Admin actions with confirmation.</w:t>
      </w:r>
    </w:p>
    <w:p>
      <w:pPr>
        <w:pStyle w:val="Heading1"/>
      </w:pPr>
      <w:r>
        <w:t>27. Payment UX</w:t>
      </w:r>
    </w:p>
    <w:p>
      <w:pPr>
        <w:pStyle w:val="ListBullet"/>
        <w:spacing w:after="40"/>
      </w:pPr>
      <w:r>
        <w:t>Show complete cost before payment.</w:t>
      </w:r>
    </w:p>
    <w:p>
      <w:pPr>
        <w:pStyle w:val="ListBullet"/>
        <w:spacing w:after="40"/>
      </w:pPr>
      <w:r>
        <w:t>Separate campaign cost and applicable fees.</w:t>
      </w:r>
    </w:p>
    <w:p>
      <w:pPr>
        <w:pStyle w:val="ListBullet"/>
        <w:spacing w:after="40"/>
      </w:pPr>
      <w:r>
        <w:t>Show payment provider transition clearly.</w:t>
      </w:r>
    </w:p>
    <w:p>
      <w:pPr>
        <w:pStyle w:val="ListBullet"/>
        <w:spacing w:after="40"/>
      </w:pPr>
      <w:r>
        <w:t>Show processing state.</w:t>
      </w:r>
    </w:p>
    <w:p>
      <w:pPr>
        <w:pStyle w:val="ListBullet"/>
        <w:spacing w:after="40"/>
      </w:pPr>
      <w:r>
        <w:t>Show success state.</w:t>
      </w:r>
    </w:p>
    <w:p>
      <w:pPr>
        <w:pStyle w:val="ListBullet"/>
        <w:spacing w:after="40"/>
      </w:pPr>
      <w:r>
        <w:t>Show failure state with retry.</w:t>
      </w:r>
    </w:p>
    <w:p>
      <w:pPr>
        <w:pStyle w:val="ListBullet"/>
        <w:spacing w:after="40"/>
      </w:pPr>
      <w:r>
        <w:t>Never show payment success based only on a frontend callback.</w:t>
      </w:r>
    </w:p>
    <w:p>
      <w:pPr>
        <w:pStyle w:val="ListBullet"/>
        <w:spacing w:after="40"/>
      </w:pPr>
      <w:r>
        <w:t>Show receipt/reference where appropriate.</w:t>
      </w:r>
    </w:p>
    <w:p>
      <w:pPr>
        <w:pStyle w:val="Heading1"/>
      </w:pPr>
      <w:r>
        <w:t>28. Payout UX</w:t>
      </w:r>
    </w:p>
    <w:p>
      <w:pPr>
        <w:pStyle w:val="ListBullet"/>
        <w:spacing w:after="40"/>
      </w:pPr>
      <w:r>
        <w:t>Show owner earnings.</w:t>
      </w:r>
    </w:p>
    <w:p>
      <w:pPr>
        <w:pStyle w:val="ListBullet"/>
        <w:spacing w:after="40"/>
      </w:pPr>
      <w:r>
        <w:t>Show pending payout.</w:t>
      </w:r>
    </w:p>
    <w:p>
      <w:pPr>
        <w:pStyle w:val="ListBullet"/>
        <w:spacing w:after="40"/>
      </w:pPr>
      <w:r>
        <w:t>Show paid payout.</w:t>
      </w:r>
    </w:p>
    <w:p>
      <w:pPr>
        <w:pStyle w:val="ListBullet"/>
        <w:spacing w:after="40"/>
      </w:pPr>
      <w:r>
        <w:t>Show failed payout with reason where safe.</w:t>
      </w:r>
    </w:p>
    <w:p>
      <w:pPr>
        <w:pStyle w:val="ListBullet"/>
        <w:spacing w:after="40"/>
      </w:pPr>
      <w:r>
        <w:t>Show campaign linked to payout.</w:t>
      </w:r>
    </w:p>
    <w:p>
      <w:pPr>
        <w:pStyle w:val="ListBullet"/>
        <w:spacing w:after="40"/>
      </w:pPr>
      <w:r>
        <w:t>Avoid exposing unnecessary financial information.</w:t>
      </w:r>
    </w:p>
    <w:p>
      <w:pPr>
        <w:pStyle w:val="Heading1"/>
      </w:pPr>
      <w:r>
        <w:t>29. Notifications UX</w:t>
      </w:r>
    </w:p>
    <w:p>
      <w:pPr>
        <w:pStyle w:val="ListBullet"/>
        <w:spacing w:after="40"/>
      </w:pPr>
      <w:r>
        <w:t>Use in-app notification center.</w:t>
      </w:r>
    </w:p>
    <w:p>
      <w:pPr>
        <w:pStyle w:val="ListBullet"/>
        <w:spacing w:after="40"/>
      </w:pPr>
      <w:r>
        <w:t>Highlight critical actions.</w:t>
      </w:r>
    </w:p>
    <w:p>
      <w:pPr>
        <w:pStyle w:val="ListBullet"/>
        <w:spacing w:after="40"/>
      </w:pPr>
      <w:r>
        <w:t>Use email/SMS for important events.</w:t>
      </w:r>
    </w:p>
    <w:p>
      <w:pPr>
        <w:pStyle w:val="ListBullet"/>
        <w:spacing w:after="40"/>
      </w:pPr>
      <w:r>
        <w:t>Do not overwhelm users.</w:t>
      </w:r>
    </w:p>
    <w:p>
      <w:pPr>
        <w:pStyle w:val="ListBullet"/>
        <w:spacing w:after="40"/>
      </w:pPr>
      <w:r>
        <w:t>Allow users to distinguish unread/read notifications.</w:t>
      </w:r>
    </w:p>
    <w:p>
      <w:pPr>
        <w:pStyle w:val="ListBullet"/>
        <w:spacing w:after="40"/>
      </w:pPr>
      <w:r>
        <w:t>Notifications should deep-link to the relevant action.</w:t>
      </w:r>
    </w:p>
    <w:p>
      <w:pPr>
        <w:pStyle w:val="Heading1"/>
      </w:pPr>
      <w:r>
        <w:t>30. Form UX</w:t>
      </w:r>
    </w:p>
    <w:p>
      <w:pPr>
        <w:pStyle w:val="ListBullet"/>
        <w:spacing w:after="40"/>
      </w:pPr>
      <w:r>
        <w:t>Use clear labels above inputs.</w:t>
      </w:r>
    </w:p>
    <w:p>
      <w:pPr>
        <w:pStyle w:val="ListBullet"/>
        <w:spacing w:after="40"/>
      </w:pPr>
      <w:r>
        <w:t>Show examples/placeholders only as supporting guidance.</w:t>
      </w:r>
    </w:p>
    <w:p>
      <w:pPr>
        <w:pStyle w:val="ListBullet"/>
        <w:spacing w:after="40"/>
      </w:pPr>
      <w:r>
        <w:t>Validate fields close to the point of error.</w:t>
      </w:r>
    </w:p>
    <w:p>
      <w:pPr>
        <w:pStyle w:val="ListBullet"/>
        <w:spacing w:after="40"/>
      </w:pPr>
      <w:r>
        <w:t>Avoid clearing correctly entered data after an error.</w:t>
      </w:r>
    </w:p>
    <w:p>
      <w:pPr>
        <w:pStyle w:val="ListBullet"/>
        <w:spacing w:after="40"/>
      </w:pPr>
      <w:r>
        <w:t>Show required fields clearly.</w:t>
      </w:r>
    </w:p>
    <w:p>
      <w:pPr>
        <w:pStyle w:val="ListBullet"/>
        <w:spacing w:after="40"/>
      </w:pPr>
      <w:r>
        <w:t>Prevent duplicate submissions.</w:t>
      </w:r>
    </w:p>
    <w:p>
      <w:pPr>
        <w:pStyle w:val="ListBullet"/>
        <w:spacing w:after="40"/>
      </w:pPr>
      <w:r>
        <w:t>Disable submit while critical request is processing.</w:t>
      </w:r>
    </w:p>
    <w:p>
      <w:pPr>
        <w:pStyle w:val="ListBullet"/>
        <w:spacing w:after="40"/>
      </w:pPr>
      <w:r>
        <w:t>Use appropriate input types on mobile.</w:t>
      </w:r>
    </w:p>
    <w:p>
      <w:pPr>
        <w:pStyle w:val="Heading1"/>
      </w:pPr>
      <w:r>
        <w:t>31. File Upload UX</w:t>
      </w:r>
    </w:p>
    <w:p>
      <w:pPr>
        <w:pStyle w:val="ListBullet"/>
        <w:spacing w:after="40"/>
      </w:pPr>
      <w:r>
        <w:t>Show accepted file types.</w:t>
      </w:r>
    </w:p>
    <w:p>
      <w:pPr>
        <w:pStyle w:val="ListBullet"/>
        <w:spacing w:after="40"/>
      </w:pPr>
      <w:r>
        <w:t>Show maximum size.</w:t>
      </w:r>
    </w:p>
    <w:p>
      <w:pPr>
        <w:pStyle w:val="ListBullet"/>
        <w:spacing w:after="40"/>
      </w:pPr>
      <w:r>
        <w:t>Show upload progress.</w:t>
      </w:r>
    </w:p>
    <w:p>
      <w:pPr>
        <w:pStyle w:val="ListBullet"/>
        <w:spacing w:after="40"/>
      </w:pPr>
      <w:r>
        <w:t>Show preview when useful.</w:t>
      </w:r>
    </w:p>
    <w:p>
      <w:pPr>
        <w:pStyle w:val="ListBullet"/>
        <w:spacing w:after="40"/>
      </w:pPr>
      <w:r>
        <w:t>Allow replacement before final submission.</w:t>
      </w:r>
    </w:p>
    <w:p>
      <w:pPr>
        <w:pStyle w:val="ListBullet"/>
        <w:spacing w:after="40"/>
      </w:pPr>
      <w:r>
        <w:t>Show upload failure clearly.</w:t>
      </w:r>
    </w:p>
    <w:p>
      <w:pPr>
        <w:pStyle w:val="ListBullet"/>
        <w:spacing w:after="40"/>
      </w:pPr>
      <w:r>
        <w:t>Sensitive documents should display privacy guidance.</w:t>
      </w:r>
    </w:p>
    <w:p>
      <w:pPr>
        <w:pStyle w:val="Heading1"/>
      </w:pPr>
      <w:r>
        <w:t>32. Loading &amp; Empty States</w:t>
      </w:r>
    </w:p>
    <w:p>
      <w:pPr>
        <w:pStyle w:val="ListBullet"/>
        <w:spacing w:after="40"/>
      </w:pPr>
      <w:r>
        <w:t>Use skeleton/loading indicators for page-level data.</w:t>
      </w:r>
    </w:p>
    <w:p>
      <w:pPr>
        <w:pStyle w:val="ListBullet"/>
        <w:spacing w:after="40"/>
      </w:pPr>
      <w:r>
        <w:t>Use button loading states for actions.</w:t>
      </w:r>
    </w:p>
    <w:p>
      <w:pPr>
        <w:pStyle w:val="ListBullet"/>
        <w:spacing w:after="40"/>
      </w:pPr>
      <w:r>
        <w:t>Show useful empty-state messages.</w:t>
      </w:r>
    </w:p>
    <w:p>
      <w:pPr>
        <w:pStyle w:val="ListBullet"/>
        <w:spacing w:after="40"/>
      </w:pPr>
      <w:r>
        <w:t>Give an actionable next step.</w:t>
      </w:r>
    </w:p>
    <w:p>
      <w:pPr>
        <w:pStyle w:val="ListBullet"/>
        <w:spacing w:after="40"/>
      </w:pPr>
      <w:r>
        <w:t>Avoid blank screens.</w:t>
      </w:r>
    </w:p>
    <w:p>
      <w:pPr>
        <w:pStyle w:val="Heading1"/>
      </w:pPr>
      <w:r>
        <w:t>33. Error UX</w:t>
      </w:r>
    </w:p>
    <w:p>
      <w:pPr>
        <w:pStyle w:val="ListBullet"/>
        <w:spacing w:after="40"/>
      </w:pPr>
      <w:r>
        <w:t>Explain what went wrong in plain language.</w:t>
      </w:r>
    </w:p>
    <w:p>
      <w:pPr>
        <w:pStyle w:val="ListBullet"/>
        <w:spacing w:after="40"/>
      </w:pPr>
      <w:r>
        <w:t>Explain how to recover when possible.</w:t>
      </w:r>
    </w:p>
    <w:p>
      <w:pPr>
        <w:pStyle w:val="ListBullet"/>
        <w:spacing w:after="40"/>
      </w:pPr>
      <w:r>
        <w:t>Do not expose technical stack traces.</w:t>
      </w:r>
    </w:p>
    <w:p>
      <w:pPr>
        <w:pStyle w:val="ListBullet"/>
        <w:spacing w:after="40"/>
      </w:pPr>
      <w:r>
        <w:t>Keep user-entered data where safe.</w:t>
      </w:r>
    </w:p>
    <w:p>
      <w:pPr>
        <w:pStyle w:val="ListBullet"/>
        <w:spacing w:after="40"/>
      </w:pPr>
      <w:r>
        <w:t>Use retry for recoverable failures.</w:t>
      </w:r>
    </w:p>
    <w:p>
      <w:pPr>
        <w:pStyle w:val="ListBullet"/>
        <w:spacing w:after="40"/>
      </w:pPr>
      <w:r>
        <w:t>Use support escalation for unresolved critical problems.</w:t>
      </w:r>
    </w:p>
    <w:p>
      <w:pPr>
        <w:pStyle w:val="Heading1"/>
      </w:pPr>
      <w:r>
        <w:t>34. Responsive Design</w:t>
      </w:r>
    </w:p>
    <w:p>
      <w:pPr>
        <w:pStyle w:val="ListBullet"/>
        <w:spacing w:after="40"/>
      </w:pPr>
      <w:r>
        <w:t>Desktop: optimized for advertisers/admins.</w:t>
      </w:r>
    </w:p>
    <w:p>
      <w:pPr>
        <w:pStyle w:val="ListBullet"/>
        <w:spacing w:after="40"/>
      </w:pPr>
      <w:r>
        <w:t>Tablet: fully functional.</w:t>
      </w:r>
    </w:p>
    <w:p>
      <w:pPr>
        <w:pStyle w:val="ListBullet"/>
        <w:spacing w:after="40"/>
      </w:pPr>
      <w:r>
        <w:t>Mobile: primary experience for auto owners.</w:t>
      </w:r>
    </w:p>
    <w:p>
      <w:pPr>
        <w:pStyle w:val="ListBullet"/>
        <w:spacing w:after="40"/>
      </w:pPr>
      <w:r>
        <w:t>Navigation should adapt to screen size.</w:t>
      </w:r>
    </w:p>
    <w:p>
      <w:pPr>
        <w:pStyle w:val="ListBullet"/>
        <w:spacing w:after="40"/>
      </w:pPr>
      <w:r>
        <w:t>Tables should become cards or horizontally scroll when necessary.</w:t>
      </w:r>
    </w:p>
    <w:p>
      <w:pPr>
        <w:pStyle w:val="ListBullet"/>
        <w:spacing w:after="40"/>
      </w:pPr>
      <w:r>
        <w:t>Camera and OTP flows should be optimized for one-handed use.</w:t>
      </w:r>
    </w:p>
    <w:p>
      <w:pPr>
        <w:pStyle w:val="Heading1"/>
      </w:pPr>
      <w:r>
        <w:t>35. Accessibility</w:t>
      </w:r>
    </w:p>
    <w:p>
      <w:pPr>
        <w:pStyle w:val="ListBullet"/>
        <w:spacing w:after="40"/>
      </w:pPr>
      <w:r>
        <w:t>Keyboard navigation.</w:t>
      </w:r>
    </w:p>
    <w:p>
      <w:pPr>
        <w:pStyle w:val="ListBullet"/>
        <w:spacing w:after="40"/>
      </w:pPr>
      <w:r>
        <w:t>Visible focus states.</w:t>
      </w:r>
    </w:p>
    <w:p>
      <w:pPr>
        <w:pStyle w:val="ListBullet"/>
        <w:spacing w:after="40"/>
      </w:pPr>
      <w:r>
        <w:t>Accessible form labels.</w:t>
      </w:r>
    </w:p>
    <w:p>
      <w:pPr>
        <w:pStyle w:val="ListBullet"/>
        <w:spacing w:after="40"/>
      </w:pPr>
      <w:r>
        <w:t>Sufficient contrast.</w:t>
      </w:r>
    </w:p>
    <w:p>
      <w:pPr>
        <w:pStyle w:val="ListBullet"/>
        <w:spacing w:after="40"/>
      </w:pPr>
      <w:r>
        <w:t>Do not rely on color alone.</w:t>
      </w:r>
    </w:p>
    <w:p>
      <w:pPr>
        <w:pStyle w:val="ListBullet"/>
        <w:spacing w:after="40"/>
      </w:pPr>
      <w:r>
        <w:t>Meaningful button names.</w:t>
      </w:r>
    </w:p>
    <w:p>
      <w:pPr>
        <w:pStyle w:val="ListBullet"/>
        <w:spacing w:after="40"/>
      </w:pPr>
      <w:r>
        <w:t>Accessible error messages.</w:t>
      </w:r>
    </w:p>
    <w:p>
      <w:pPr>
        <w:pStyle w:val="ListBullet"/>
        <w:spacing w:after="40"/>
      </w:pPr>
      <w:r>
        <w:t>Responsive text sizing.</w:t>
      </w:r>
    </w:p>
    <w:p>
      <w:pPr>
        <w:pStyle w:val="ListBullet"/>
        <w:spacing w:after="40"/>
      </w:pPr>
      <w:r>
        <w:t>Screen-reader-friendly structure where practical.</w:t>
      </w:r>
    </w:p>
    <w:p>
      <w:pPr>
        <w:pStyle w:val="Heading1"/>
      </w:pPr>
      <w:r>
        <w:t>36. Trust &amp; Safety UX</w:t>
      </w:r>
    </w:p>
    <w:p>
      <w:pPr>
        <w:pStyle w:val="ListBullet"/>
        <w:spacing w:after="40"/>
      </w:pPr>
      <w:r>
        <w:t>Clearly explain verification requirements.</w:t>
      </w:r>
    </w:p>
    <w:p>
      <w:pPr>
        <w:pStyle w:val="ListBullet"/>
        <w:spacing w:after="40"/>
      </w:pPr>
      <w:r>
        <w:t>Show why identity/vehicle information is needed.</w:t>
      </w:r>
    </w:p>
    <w:p>
      <w:pPr>
        <w:pStyle w:val="ListBullet"/>
        <w:spacing w:after="40"/>
      </w:pPr>
      <w:r>
        <w:t>Show security/privacy reassurance near sensitive forms.</w:t>
      </w:r>
    </w:p>
    <w:p>
      <w:pPr>
        <w:pStyle w:val="ListBullet"/>
        <w:spacing w:after="40"/>
      </w:pPr>
      <w:r>
        <w:t>Display campaign and payment status transparently.</w:t>
      </w:r>
    </w:p>
    <w:p>
      <w:pPr>
        <w:pStyle w:val="ListBullet"/>
        <w:spacing w:after="40"/>
      </w:pPr>
      <w:r>
        <w:t>Provide clear support/dispute paths.</w:t>
      </w:r>
    </w:p>
    <w:p>
      <w:pPr>
        <w:pStyle w:val="ListBullet"/>
        <w:spacing w:after="40"/>
      </w:pPr>
      <w:r>
        <w:t>Avoid dark patterns.</w:t>
      </w:r>
    </w:p>
    <w:p>
      <w:pPr>
        <w:pStyle w:val="ListBullet"/>
        <w:spacing w:after="40"/>
      </w:pPr>
      <w:r>
        <w:t>Confirm destructive actions.</w:t>
      </w:r>
    </w:p>
    <w:p>
      <w:pPr>
        <w:pStyle w:val="Heading1"/>
      </w:pPr>
      <w:r>
        <w:t>37. Information Architecture</w:t>
      </w:r>
    </w:p>
    <w:p>
      <w:pPr>
        <w:pStyle w:val="Heading2"/>
      </w:pPr>
      <w:r>
        <w:t>Advertiser Navigation</w:t>
      </w:r>
    </w:p>
    <w:p>
      <w:pPr>
        <w:pStyle w:val="ListBullet"/>
        <w:spacing w:after="40"/>
      </w:pPr>
      <w:r>
        <w:t>Dashboard</w:t>
      </w:r>
    </w:p>
    <w:p>
      <w:pPr>
        <w:pStyle w:val="ListBullet"/>
        <w:spacing w:after="40"/>
      </w:pPr>
      <w:r>
        <w:t>Campaigns</w:t>
      </w:r>
    </w:p>
    <w:p>
      <w:pPr>
        <w:pStyle w:val="ListBullet"/>
        <w:spacing w:after="40"/>
      </w:pPr>
      <w:r>
        <w:t>Create Campaign</w:t>
      </w:r>
    </w:p>
    <w:p>
      <w:pPr>
        <w:pStyle w:val="ListBullet"/>
        <w:spacing w:after="40"/>
      </w:pPr>
      <w:r>
        <w:t>Payments</w:t>
      </w:r>
    </w:p>
    <w:p>
      <w:pPr>
        <w:pStyle w:val="ListBullet"/>
        <w:spacing w:after="40"/>
      </w:pPr>
      <w:r>
        <w:t>Reports</w:t>
      </w:r>
    </w:p>
    <w:p>
      <w:pPr>
        <w:pStyle w:val="ListBullet"/>
        <w:spacing w:after="40"/>
      </w:pPr>
      <w:r>
        <w:t>Notifications</w:t>
      </w:r>
    </w:p>
    <w:p>
      <w:pPr>
        <w:pStyle w:val="ListBullet"/>
        <w:spacing w:after="40"/>
      </w:pPr>
      <w:r>
        <w:t>Profile</w:t>
      </w:r>
    </w:p>
    <w:p>
      <w:pPr>
        <w:pStyle w:val="Heading2"/>
      </w:pPr>
      <w:r>
        <w:t>Auto Owner Navigation</w:t>
      </w:r>
    </w:p>
    <w:p>
      <w:pPr>
        <w:pStyle w:val="ListBullet"/>
        <w:spacing w:after="40"/>
      </w:pPr>
      <w:r>
        <w:t>Dashboard</w:t>
      </w:r>
    </w:p>
    <w:p>
      <w:pPr>
        <w:pStyle w:val="ListBullet"/>
        <w:spacing w:after="40"/>
      </w:pPr>
      <w:r>
        <w:t>Verification</w:t>
      </w:r>
    </w:p>
    <w:p>
      <w:pPr>
        <w:pStyle w:val="ListBullet"/>
        <w:spacing w:after="40"/>
      </w:pPr>
      <w:r>
        <w:t>Vehicle</w:t>
      </w:r>
    </w:p>
    <w:p>
      <w:pPr>
        <w:pStyle w:val="ListBullet"/>
        <w:spacing w:after="40"/>
      </w:pPr>
      <w:r>
        <w:t>Campaigns</w:t>
      </w:r>
    </w:p>
    <w:p>
      <w:pPr>
        <w:pStyle w:val="ListBullet"/>
        <w:spacing w:after="40"/>
      </w:pPr>
      <w:r>
        <w:t>Daily Verification</w:t>
      </w:r>
    </w:p>
    <w:p>
      <w:pPr>
        <w:pStyle w:val="ListBullet"/>
        <w:spacing w:after="40"/>
      </w:pPr>
      <w:r>
        <w:t>Earnings</w:t>
      </w:r>
    </w:p>
    <w:p>
      <w:pPr>
        <w:pStyle w:val="ListBullet"/>
        <w:spacing w:after="40"/>
      </w:pPr>
      <w:r>
        <w:t>Notifications</w:t>
      </w:r>
    </w:p>
    <w:p>
      <w:pPr>
        <w:pStyle w:val="ListBullet"/>
        <w:spacing w:after="40"/>
      </w:pPr>
      <w:r>
        <w:t>Profile</w:t>
      </w:r>
    </w:p>
    <w:p>
      <w:pPr>
        <w:pStyle w:val="Heading2"/>
      </w:pPr>
      <w:r>
        <w:t>Admin Navigation</w:t>
      </w:r>
    </w:p>
    <w:p>
      <w:pPr>
        <w:pStyle w:val="ListBullet"/>
        <w:spacing w:after="40"/>
      </w:pPr>
      <w:r>
        <w:t>Dashboard</w:t>
      </w:r>
    </w:p>
    <w:p>
      <w:pPr>
        <w:pStyle w:val="ListBullet"/>
        <w:spacing w:after="40"/>
      </w:pPr>
      <w:r>
        <w:t>Users</w:t>
      </w:r>
    </w:p>
    <w:p>
      <w:pPr>
        <w:pStyle w:val="ListBullet"/>
        <w:spacing w:after="40"/>
      </w:pPr>
      <w:r>
        <w:t>Vehicles</w:t>
      </w:r>
    </w:p>
    <w:p>
      <w:pPr>
        <w:pStyle w:val="ListBullet"/>
        <w:spacing w:after="40"/>
      </w:pPr>
      <w:r>
        <w:t>Documents</w:t>
      </w:r>
    </w:p>
    <w:p>
      <w:pPr>
        <w:pStyle w:val="ListBullet"/>
        <w:spacing w:after="40"/>
      </w:pPr>
      <w:r>
        <w:t>Campaigns</w:t>
      </w:r>
    </w:p>
    <w:p>
      <w:pPr>
        <w:pStyle w:val="ListBullet"/>
        <w:spacing w:after="40"/>
      </w:pPr>
      <w:r>
        <w:t>Assignments</w:t>
      </w:r>
    </w:p>
    <w:p>
      <w:pPr>
        <w:pStyle w:val="ListBullet"/>
        <w:spacing w:after="40"/>
      </w:pPr>
      <w:r>
        <w:t>Installations</w:t>
      </w:r>
    </w:p>
    <w:p>
      <w:pPr>
        <w:pStyle w:val="ListBullet"/>
        <w:spacing w:after="40"/>
      </w:pPr>
      <w:r>
        <w:t>Payments</w:t>
      </w:r>
    </w:p>
    <w:p>
      <w:pPr>
        <w:pStyle w:val="ListBullet"/>
        <w:spacing w:after="40"/>
      </w:pPr>
      <w:r>
        <w:t>Payouts</w:t>
      </w:r>
    </w:p>
    <w:p>
      <w:pPr>
        <w:pStyle w:val="ListBullet"/>
        <w:spacing w:after="40"/>
      </w:pPr>
      <w:r>
        <w:t>Disputes</w:t>
      </w:r>
    </w:p>
    <w:p>
      <w:pPr>
        <w:pStyle w:val="ListBullet"/>
        <w:spacing w:after="40"/>
      </w:pPr>
      <w:r>
        <w:t>Audit Logs</w:t>
      </w:r>
    </w:p>
    <w:p>
      <w:pPr>
        <w:pStyle w:val="ListBullet"/>
        <w:spacing w:after="40"/>
      </w:pPr>
      <w:r>
        <w:t>Settings</w:t>
      </w:r>
    </w:p>
    <w:p>
      <w:pPr>
        <w:pStyle w:val="Heading1"/>
      </w:pPr>
      <w:r>
        <w:t>38. Key User Flows</w:t>
      </w:r>
    </w:p>
    <w:p>
      <w:pPr>
        <w:pStyle w:val="ListBullet"/>
        <w:spacing w:after="40"/>
      </w:pPr>
      <w:r>
        <w:t>Advertiser: Register → Verify → Dashboard → Create Campaign → Review → Pay → Track Campaign.</w:t>
      </w:r>
    </w:p>
    <w:p>
      <w:pPr>
        <w:pStyle w:val="ListBullet"/>
        <w:spacing w:after="40"/>
      </w:pPr>
      <w:r>
        <w:t>Auto Owner: Register → Submit Documents → Verification → Vehicle Approval → Campaign Invitation → Accept → Install → Daily Verify → Complete → Payout.</w:t>
      </w:r>
    </w:p>
    <w:p>
      <w:pPr>
        <w:pStyle w:val="ListBullet"/>
        <w:spacing w:after="40"/>
      </w:pPr>
      <w:r>
        <w:t>Admin: Login → Dashboard → Verify Users/Vehicles → Approve Campaign → Manage Assignment → Review Evidence → Monitor Payments → Resolve Exceptions.</w:t>
      </w:r>
    </w:p>
    <w:p>
      <w:pPr>
        <w:pStyle w:val="Heading1"/>
      </w:pPr>
      <w:r>
        <w:t>39. UX for Verification Exceptions</w:t>
      </w:r>
    </w:p>
    <w:p>
      <w:pPr>
        <w:pStyle w:val="ListBullet"/>
        <w:spacing w:after="40"/>
      </w:pPr>
      <w:r>
        <w:t>Photo rejected → explain reason → retake.</w:t>
      </w:r>
    </w:p>
    <w:p>
      <w:pPr>
        <w:pStyle w:val="ListBullet"/>
        <w:spacing w:after="40"/>
      </w:pPr>
      <w:r>
        <w:t>OTP expired → request new OTP.</w:t>
      </w:r>
    </w:p>
    <w:p>
      <w:pPr>
        <w:pStyle w:val="ListBullet"/>
        <w:spacing w:after="40"/>
      </w:pPr>
      <w:r>
        <w:t>OTP attempts exceeded → wait/recovery.</w:t>
      </w:r>
    </w:p>
    <w:p>
      <w:pPr>
        <w:pStyle w:val="ListBullet"/>
        <w:spacing w:after="40"/>
      </w:pPr>
      <w:r>
        <w:t>Camera permission denied → explain how to enable.</w:t>
      </w:r>
    </w:p>
    <w:p>
      <w:pPr>
        <w:pStyle w:val="ListBullet"/>
        <w:spacing w:after="40"/>
      </w:pPr>
      <w:r>
        <w:t>Location unavailable → explain whether location is required.</w:t>
      </w:r>
    </w:p>
    <w:p>
      <w:pPr>
        <w:pStyle w:val="ListBullet"/>
        <w:spacing w:after="40"/>
      </w:pPr>
      <w:r>
        <w:t>Network failure → retry without losing captured state where safe.</w:t>
      </w:r>
    </w:p>
    <w:p>
      <w:pPr>
        <w:pStyle w:val="ListBullet"/>
        <w:spacing w:after="40"/>
      </w:pPr>
      <w:r>
        <w:t>Suspicious evidence → mark for admin review.</w:t>
      </w:r>
    </w:p>
    <w:p>
      <w:pPr>
        <w:pStyle w:val="ListBullet"/>
        <w:spacing w:after="40"/>
      </w:pPr>
      <w:r>
        <w:t>Missed verification → show status and recovery rules.</w:t>
      </w:r>
    </w:p>
    <w:p>
      <w:pPr>
        <w:pStyle w:val="Heading1"/>
      </w:pPr>
      <w:r>
        <w:t>40. Design Tokens</w:t>
      </w:r>
    </w:p>
    <w:p>
      <w:pPr>
        <w:pStyle w:val="ListBullet"/>
        <w:spacing w:after="40"/>
      </w:pPr>
      <w:r>
        <w:t>Primary brand color.</w:t>
      </w:r>
    </w:p>
    <w:p>
      <w:pPr>
        <w:pStyle w:val="ListBullet"/>
        <w:spacing w:after="40"/>
      </w:pPr>
      <w:r>
        <w:t>Secondary/support color.</w:t>
      </w:r>
    </w:p>
    <w:p>
      <w:pPr>
        <w:pStyle w:val="ListBullet"/>
        <w:spacing w:after="40"/>
      </w:pPr>
      <w:r>
        <w:t>Neutral background colors.</w:t>
      </w:r>
    </w:p>
    <w:p>
      <w:pPr>
        <w:pStyle w:val="ListBullet"/>
        <w:spacing w:after="40"/>
      </w:pPr>
      <w:r>
        <w:t>Text hierarchy.</w:t>
      </w:r>
    </w:p>
    <w:p>
      <w:pPr>
        <w:pStyle w:val="ListBullet"/>
        <w:spacing w:after="40"/>
      </w:pPr>
      <w:r>
        <w:t>Border radius scale.</w:t>
      </w:r>
    </w:p>
    <w:p>
      <w:pPr>
        <w:pStyle w:val="ListBullet"/>
        <w:spacing w:after="40"/>
      </w:pPr>
      <w:r>
        <w:t>Shadow/elevation scale.</w:t>
      </w:r>
    </w:p>
    <w:p>
      <w:pPr>
        <w:pStyle w:val="ListBullet"/>
        <w:spacing w:after="40"/>
      </w:pPr>
      <w:r>
        <w:t>Spacing scale.</w:t>
      </w:r>
    </w:p>
    <w:p>
      <w:pPr>
        <w:pStyle w:val="ListBullet"/>
        <w:spacing w:after="40"/>
      </w:pPr>
      <w:r>
        <w:t>Typography scale.</w:t>
      </w:r>
    </w:p>
    <w:p>
      <w:pPr>
        <w:pStyle w:val="ListBullet"/>
        <w:spacing w:after="40"/>
      </w:pPr>
      <w:r>
        <w:t>Icon size scale.</w:t>
      </w:r>
    </w:p>
    <w:p>
      <w:pPr>
        <w:pStyle w:val="ListBullet"/>
        <w:spacing w:after="40"/>
      </w:pPr>
      <w:r>
        <w:t>Status indicators.</w:t>
      </w:r>
    </w:p>
    <w:p>
      <w:pPr>
        <w:pStyle w:val="ListBullet"/>
        <w:spacing w:after="40"/>
      </w:pPr>
      <w:r>
        <w:t>Tokens should be centralized so the visual system can change without rewriting individual screens.</w:t>
      </w:r>
    </w:p>
    <w:p>
      <w:pPr>
        <w:pStyle w:val="Heading1"/>
      </w:pPr>
      <w:r>
        <w:t>41. Design Handoff Requirements</w:t>
      </w:r>
    </w:p>
    <w:p>
      <w:pPr>
        <w:pStyle w:val="ListBullet"/>
        <w:spacing w:after="40"/>
      </w:pPr>
      <w:r>
        <w:t>Every screen has desktop/mobile behavior.</w:t>
      </w:r>
    </w:p>
    <w:p>
      <w:pPr>
        <w:pStyle w:val="ListBullet"/>
        <w:spacing w:after="40"/>
      </w:pPr>
      <w:r>
        <w:t>Every interactive component has default, hover, focus, disabled, loading, success, and error states where relevant.</w:t>
      </w:r>
    </w:p>
    <w:p>
      <w:pPr>
        <w:pStyle w:val="ListBullet"/>
        <w:spacing w:after="40"/>
      </w:pPr>
      <w:r>
        <w:t>Forms include validation states.</w:t>
      </w:r>
    </w:p>
    <w:p>
      <w:pPr>
        <w:pStyle w:val="ListBullet"/>
        <w:spacing w:after="40"/>
      </w:pPr>
      <w:r>
        <w:t>API-dependent screens include loading and failure states.</w:t>
      </w:r>
    </w:p>
    <w:p>
      <w:pPr>
        <w:pStyle w:val="ListBullet"/>
        <w:spacing w:after="40"/>
      </w:pPr>
      <w:r>
        <w:t>Camera flow includes permission/error states.</w:t>
      </w:r>
    </w:p>
    <w:p>
      <w:pPr>
        <w:pStyle w:val="ListBullet"/>
        <w:spacing w:after="40"/>
      </w:pPr>
      <w:r>
        <w:t>OTP flow includes expiry/resend/error states.</w:t>
      </w:r>
    </w:p>
    <w:p>
      <w:pPr>
        <w:pStyle w:val="ListBullet"/>
        <w:spacing w:after="40"/>
      </w:pPr>
      <w:r>
        <w:t>Designs include component specifications.</w:t>
      </w:r>
    </w:p>
    <w:p>
      <w:pPr>
        <w:pStyle w:val="ListBullet"/>
        <w:spacing w:after="40"/>
      </w:pPr>
      <w:r>
        <w:t>Design file should use reusable components rather than one-off elements.</w:t>
      </w:r>
    </w:p>
    <w:p>
      <w:pPr>
        <w:pStyle w:val="Heading1"/>
      </w:pPr>
      <w:r>
        <w:t>42. MVP Screens</w:t>
      </w:r>
    </w:p>
    <w:p>
      <w:pPr>
        <w:pStyle w:val="ListBullet"/>
        <w:spacing w:after="40"/>
      </w:pPr>
      <w:r>
        <w:t>Landing/entry</w:t>
      </w:r>
    </w:p>
    <w:p>
      <w:pPr>
        <w:pStyle w:val="ListBullet"/>
        <w:spacing w:after="40"/>
      </w:pPr>
      <w:r>
        <w:t>Login</w:t>
      </w:r>
    </w:p>
    <w:p>
      <w:pPr>
        <w:pStyle w:val="ListBullet"/>
        <w:spacing w:after="40"/>
      </w:pPr>
      <w:r>
        <w:t>Registration</w:t>
      </w:r>
    </w:p>
    <w:p>
      <w:pPr>
        <w:pStyle w:val="ListBullet"/>
        <w:spacing w:after="40"/>
      </w:pPr>
      <w:r>
        <w:t>OTP/verification</w:t>
      </w:r>
    </w:p>
    <w:p>
      <w:pPr>
        <w:pStyle w:val="ListBullet"/>
        <w:spacing w:after="40"/>
      </w:pPr>
      <w:r>
        <w:t>Advertiser dashboard</w:t>
      </w:r>
    </w:p>
    <w:p>
      <w:pPr>
        <w:pStyle w:val="ListBullet"/>
        <w:spacing w:after="40"/>
      </w:pPr>
      <w:r>
        <w:t>Auto owner dashboard</w:t>
      </w:r>
    </w:p>
    <w:p>
      <w:pPr>
        <w:pStyle w:val="ListBullet"/>
        <w:spacing w:after="40"/>
      </w:pPr>
      <w:r>
        <w:t>Admin dashboard</w:t>
      </w:r>
    </w:p>
    <w:p>
      <w:pPr>
        <w:pStyle w:val="ListBullet"/>
        <w:spacing w:after="40"/>
      </w:pPr>
      <w:r>
        <w:t>Advertiser profile</w:t>
      </w:r>
    </w:p>
    <w:p>
      <w:pPr>
        <w:pStyle w:val="ListBullet"/>
        <w:spacing w:after="40"/>
      </w:pPr>
      <w:r>
        <w:t>Auto owner profile</w:t>
      </w:r>
    </w:p>
    <w:p>
      <w:pPr>
        <w:pStyle w:val="ListBullet"/>
        <w:spacing w:after="40"/>
      </w:pPr>
      <w:r>
        <w:t>Vehicle registration</w:t>
      </w:r>
    </w:p>
    <w:p>
      <w:pPr>
        <w:pStyle w:val="ListBullet"/>
        <w:spacing w:after="40"/>
      </w:pPr>
      <w:r>
        <w:t>Document verification</w:t>
      </w:r>
    </w:p>
    <w:p>
      <w:pPr>
        <w:pStyle w:val="ListBullet"/>
        <w:spacing w:after="40"/>
      </w:pPr>
      <w:r>
        <w:t>Create campaign</w:t>
      </w:r>
    </w:p>
    <w:p>
      <w:pPr>
        <w:pStyle w:val="ListBullet"/>
        <w:spacing w:after="40"/>
      </w:pPr>
      <w:r>
        <w:t>Campaign details</w:t>
      </w:r>
    </w:p>
    <w:p>
      <w:pPr>
        <w:pStyle w:val="ListBullet"/>
        <w:spacing w:after="40"/>
      </w:pPr>
      <w:r>
        <w:t>Campaign list</w:t>
      </w:r>
    </w:p>
    <w:p>
      <w:pPr>
        <w:pStyle w:val="ListBullet"/>
        <w:spacing w:after="40"/>
      </w:pPr>
      <w:r>
        <w:t>Campaign invitations</w:t>
      </w:r>
    </w:p>
    <w:p>
      <w:pPr>
        <w:pStyle w:val="ListBullet"/>
        <w:spacing w:after="40"/>
      </w:pPr>
      <w:r>
        <w:t>Daily verification camera</w:t>
      </w:r>
    </w:p>
    <w:p>
      <w:pPr>
        <w:pStyle w:val="ListBullet"/>
        <w:spacing w:after="40"/>
      </w:pPr>
      <w:r>
        <w:t>Daily verification OTP</w:t>
      </w:r>
    </w:p>
    <w:p>
      <w:pPr>
        <w:pStyle w:val="ListBullet"/>
        <w:spacing w:after="40"/>
      </w:pPr>
      <w:r>
        <w:t>Daily verification success</w:t>
      </w:r>
    </w:p>
    <w:p>
      <w:pPr>
        <w:pStyle w:val="ListBullet"/>
        <w:spacing w:after="40"/>
      </w:pPr>
      <w:r>
        <w:t>Payments</w:t>
      </w:r>
    </w:p>
    <w:p>
      <w:pPr>
        <w:pStyle w:val="ListBullet"/>
        <w:spacing w:after="40"/>
      </w:pPr>
      <w:r>
        <w:t>Payouts</w:t>
      </w:r>
    </w:p>
    <w:p>
      <w:pPr>
        <w:pStyle w:val="ListBullet"/>
        <w:spacing w:after="40"/>
      </w:pPr>
      <w:r>
        <w:t>Notifications</w:t>
      </w:r>
    </w:p>
    <w:p>
      <w:pPr>
        <w:pStyle w:val="ListBullet"/>
        <w:spacing w:after="40"/>
      </w:pPr>
      <w:r>
        <w:t>Disputes</w:t>
      </w:r>
    </w:p>
    <w:p>
      <w:pPr>
        <w:pStyle w:val="ListBullet"/>
        <w:spacing w:after="40"/>
      </w:pPr>
      <w:r>
        <w:t>Admin verification</w:t>
      </w:r>
    </w:p>
    <w:p>
      <w:pPr>
        <w:pStyle w:val="ListBullet"/>
        <w:spacing w:after="40"/>
      </w:pPr>
      <w:r>
        <w:t>Admin campaign management</w:t>
      </w:r>
    </w:p>
    <w:p>
      <w:pPr>
        <w:pStyle w:val="Heading1"/>
      </w:pPr>
      <w:r>
        <w:t>43. UX Metrics</w:t>
      </w:r>
    </w:p>
    <w:p>
      <w:pPr>
        <w:pStyle w:val="ListBullet"/>
        <w:spacing w:after="40"/>
      </w:pPr>
      <w:r>
        <w:t>Campaign creation completion rate.</w:t>
      </w:r>
    </w:p>
    <w:p>
      <w:pPr>
        <w:pStyle w:val="ListBullet"/>
        <w:spacing w:after="40"/>
      </w:pPr>
      <w:r>
        <w:t>Campaign creation abandonment rate.</w:t>
      </w:r>
    </w:p>
    <w:p>
      <w:pPr>
        <w:pStyle w:val="ListBullet"/>
        <w:spacing w:after="40"/>
      </w:pPr>
      <w:r>
        <w:t>Auto owner onboarding completion rate.</w:t>
      </w:r>
    </w:p>
    <w:p>
      <w:pPr>
        <w:pStyle w:val="ListBullet"/>
        <w:spacing w:after="40"/>
      </w:pPr>
      <w:r>
        <w:t>Document submission success rate.</w:t>
      </w:r>
    </w:p>
    <w:p>
      <w:pPr>
        <w:pStyle w:val="ListBullet"/>
        <w:spacing w:after="40"/>
      </w:pPr>
      <w:r>
        <w:t>Daily verification completion rate.</w:t>
      </w:r>
    </w:p>
    <w:p>
      <w:pPr>
        <w:pStyle w:val="ListBullet"/>
        <w:spacing w:after="40"/>
      </w:pPr>
      <w:r>
        <w:t>Daily verification failure rate.</w:t>
      </w:r>
    </w:p>
    <w:p>
      <w:pPr>
        <w:pStyle w:val="ListBullet"/>
        <w:spacing w:after="40"/>
      </w:pPr>
      <w:r>
        <w:t>Average time to complete daily verification.</w:t>
      </w:r>
    </w:p>
    <w:p>
      <w:pPr>
        <w:pStyle w:val="ListBullet"/>
        <w:spacing w:after="40"/>
      </w:pPr>
      <w:r>
        <w:t>Payment completion rate.</w:t>
      </w:r>
    </w:p>
    <w:p>
      <w:pPr>
        <w:pStyle w:val="ListBullet"/>
        <w:spacing w:after="40"/>
      </w:pPr>
      <w:r>
        <w:t>Support/dispute rate.</w:t>
      </w:r>
    </w:p>
    <w:p>
      <w:pPr>
        <w:pStyle w:val="ListBullet"/>
        <w:spacing w:after="40"/>
      </w:pPr>
      <w:r>
        <w:t>Campaign completion rate.</w:t>
      </w:r>
    </w:p>
    <w:p>
      <w:pPr>
        <w:pStyle w:val="Heading1"/>
      </w:pPr>
      <w:r>
        <w:t>44. Design QA Checklist</w:t>
      </w:r>
    </w:p>
    <w:p>
      <w:pPr>
        <w:pStyle w:val="ListBullet"/>
        <w:spacing w:after="40"/>
      </w:pPr>
      <w:r>
        <w:t>All roles have correct navigation.</w:t>
      </w:r>
    </w:p>
    <w:p>
      <w:pPr>
        <w:pStyle w:val="ListBullet"/>
        <w:spacing w:after="40"/>
      </w:pPr>
      <w:r>
        <w:t>Protected screens are not visible to unauthorized users.</w:t>
      </w:r>
    </w:p>
    <w:p>
      <w:pPr>
        <w:pStyle w:val="ListBullet"/>
        <w:spacing w:after="40"/>
      </w:pPr>
      <w:r>
        <w:t>Forms validate correctly.</w:t>
      </w:r>
    </w:p>
    <w:p>
      <w:pPr>
        <w:pStyle w:val="ListBullet"/>
        <w:spacing w:after="40"/>
      </w:pPr>
      <w:r>
        <w:t>Mobile layout works.</w:t>
      </w:r>
    </w:p>
    <w:p>
      <w:pPr>
        <w:pStyle w:val="ListBullet"/>
        <w:spacing w:after="40"/>
      </w:pPr>
      <w:r>
        <w:t>Camera capture works on supported devices.</w:t>
      </w:r>
    </w:p>
    <w:p>
      <w:pPr>
        <w:pStyle w:val="ListBullet"/>
        <w:spacing w:after="40"/>
      </w:pPr>
      <w:r>
        <w:t>Gallery upload is absent from daily verification.</w:t>
      </w:r>
    </w:p>
    <w:p>
      <w:pPr>
        <w:pStyle w:val="ListBullet"/>
        <w:spacing w:after="40"/>
      </w:pPr>
      <w:r>
        <w:t>OTP states are complete.</w:t>
      </w:r>
    </w:p>
    <w:p>
      <w:pPr>
        <w:pStyle w:val="ListBullet"/>
        <w:spacing w:after="40"/>
      </w:pPr>
      <w:r>
        <w:t>Payment states are complete.</w:t>
      </w:r>
    </w:p>
    <w:p>
      <w:pPr>
        <w:pStyle w:val="ListBullet"/>
        <w:spacing w:after="40"/>
      </w:pPr>
      <w:r>
        <w:t>Loading states exist.</w:t>
      </w:r>
    </w:p>
    <w:p>
      <w:pPr>
        <w:pStyle w:val="ListBullet"/>
        <w:spacing w:after="40"/>
      </w:pPr>
      <w:r>
        <w:t>Empty states exist.</w:t>
      </w:r>
    </w:p>
    <w:p>
      <w:pPr>
        <w:pStyle w:val="ListBullet"/>
        <w:spacing w:after="40"/>
      </w:pPr>
      <w:r>
        <w:t>Error states exist.</w:t>
      </w:r>
    </w:p>
    <w:p>
      <w:pPr>
        <w:pStyle w:val="ListBullet"/>
        <w:spacing w:after="40"/>
      </w:pPr>
      <w:r>
        <w:t>Accessibility basics are satisfied.</w:t>
      </w:r>
    </w:p>
    <w:p>
      <w:pPr>
        <w:pStyle w:val="ListBullet"/>
        <w:spacing w:after="40"/>
      </w:pPr>
      <w:r>
        <w:t>Text and status labels match the SRS.</w:t>
      </w:r>
    </w:p>
    <w:p>
      <w:pPr>
        <w:pStyle w:val="ListBullet"/>
        <w:spacing w:after="40"/>
      </w:pPr>
      <w:r>
        <w:t>Critical flows are tested end-to-end.</w:t>
      </w:r>
    </w:p>
    <w:p>
      <w:pPr>
        <w:pStyle w:val="Heading1"/>
      </w:pPr>
      <w:r>
        <w:t>45. Future UX Enhancements</w:t>
      </w:r>
    </w:p>
    <w:p>
      <w:pPr>
        <w:pStyle w:val="ListBullet"/>
        <w:spacing w:after="40"/>
      </w:pPr>
      <w:r>
        <w:t>Dedicated mobile app for auto owners.</w:t>
      </w:r>
    </w:p>
    <w:p>
      <w:pPr>
        <w:pStyle w:val="ListBullet"/>
        <w:spacing w:after="40"/>
      </w:pPr>
      <w:r>
        <w:t>Push notifications.</w:t>
      </w:r>
    </w:p>
    <w:p>
      <w:pPr>
        <w:pStyle w:val="ListBullet"/>
        <w:spacing w:after="40"/>
      </w:pPr>
      <w:r>
        <w:t>Advanced campaign analytics.</w:t>
      </w:r>
    </w:p>
    <w:p>
      <w:pPr>
        <w:pStyle w:val="ListBullet"/>
        <w:spacing w:after="40"/>
      </w:pPr>
      <w:r>
        <w:t>Automated matching interface.</w:t>
      </w:r>
    </w:p>
    <w:p>
      <w:pPr>
        <w:pStyle w:val="ListBullet"/>
        <w:spacing w:after="40"/>
      </w:pPr>
      <w:r>
        <w:t>Map-based campaign coverage visualization.</w:t>
      </w:r>
    </w:p>
    <w:p>
      <w:pPr>
        <w:pStyle w:val="ListBullet"/>
        <w:spacing w:after="40"/>
      </w:pPr>
      <w:r>
        <w:t>Automated evidence confidence indicators.</w:t>
      </w:r>
    </w:p>
    <w:p>
      <w:pPr>
        <w:pStyle w:val="ListBullet"/>
        <w:spacing w:after="40"/>
      </w:pPr>
      <w:r>
        <w:t>Liveness/anti-spoofing UX.</w:t>
      </w:r>
    </w:p>
    <w:p>
      <w:pPr>
        <w:pStyle w:val="ListBullet"/>
        <w:spacing w:after="40"/>
      </w:pPr>
      <w:r>
        <w:t>Multi-city localization and language support.</w:t>
      </w:r>
    </w:p>
    <w:p>
      <w:pPr>
        <w:pStyle w:val="Heading1"/>
      </w:pPr>
      <w:r>
        <w:t>46. Document Governance</w:t>
      </w:r>
    </w:p>
    <w:p>
      <w:pPr>
        <w:pStyle w:val="ListBullet"/>
        <w:spacing w:after="40"/>
      </w:pPr>
      <w:r>
        <w:t>This document is UI/UX Design Specification v1.0 Draft.</w:t>
      </w:r>
    </w:p>
    <w:p>
      <w:pPr>
        <w:pStyle w:val="ListBullet"/>
        <w:spacing w:after="40"/>
      </w:pPr>
      <w:r>
        <w:t>Update when product requirements change.</w:t>
      </w:r>
    </w:p>
    <w:p>
      <w:pPr>
        <w:pStyle w:val="ListBullet"/>
        <w:spacing w:after="40"/>
      </w:pPr>
      <w:r>
        <w:t>PRD defines product goals.</w:t>
      </w:r>
    </w:p>
    <w:p>
      <w:pPr>
        <w:pStyle w:val="ListBullet"/>
        <w:spacing w:after="40"/>
      </w:pPr>
      <w:r>
        <w:t>SRS defines software behavior.</w:t>
      </w:r>
    </w:p>
    <w:p>
      <w:pPr>
        <w:pStyle w:val="ListBullet"/>
        <w:spacing w:after="40"/>
      </w:pPr>
      <w:r>
        <w:t>Architecture defines technical structure.</w:t>
      </w:r>
    </w:p>
    <w:p>
      <w:pPr>
        <w:pStyle w:val="ListBullet"/>
        <w:spacing w:after="40"/>
      </w:pPr>
      <w:r>
        <w:t>UI/UX document defines interface and interaction behavior.</w:t>
      </w:r>
    </w:p>
    <w:p>
      <w:pPr>
        <w:pStyle w:val="ListBullet"/>
        <w:spacing w:after="40"/>
      </w:pPr>
      <w:r>
        <w:t>Development documentation will define implementation standards.</w:t>
      </w:r>
    </w:p>
    <w:p/>
    <w:p>
      <w:r>
        <w:rPr>
          <w:b/>
        </w:rPr>
        <w:t>Document Status: DRAFT — Visual design system and final screen specifications should be refined in the design phase.</w:t>
      </w:r>
    </w:p>
    <w:p>
      <w:r>
        <w:br w:type="page"/>
      </w:r>
    </w:p>
    <w:p>
      <w:pPr>
        <w:pStyle w:val="Heading1"/>
      </w:pPr>
      <w:r>
        <w:t>V1.1 — Authoritative UX Amendments</w:t>
      </w:r>
    </w:p>
    <w:p>
      <w:r>
        <w:rPr>
          <w:b/>
        </w:rPr>
        <w:t>Document status: Version 1.1 amendment to the Version 1.0 baseline.</w:t>
      </w:r>
    </w:p>
    <w:p>
      <w:pPr>
        <w:pStyle w:val="ListBullet"/>
      </w:pPr>
      <w:r>
        <w:t>Where this amendment conflicts with an earlier v1.0 screen flow, this amendment is authoritative.</w:t>
      </w:r>
    </w:p>
    <w:p>
      <w:pPr>
        <w:pStyle w:val="ListBullet"/>
      </w:pPr>
      <w:r>
        <w:t>Advertiser campaign flow must display: Create Draft → Submit → Under Review → Approved/Changes Requested/Rejected → Payment → Matching → Installation → Active → Completed.</w:t>
      </w:r>
    </w:p>
    <w:p>
      <w:pPr>
        <w:pStyle w:val="ListBullet"/>
      </w:pPr>
      <w:r>
        <w:t>Payment screen should present the campaign primarily as one campaign price. A transparent optional breakdown may show included components such as owner payout, printing, installation and applicable fees, but the experience should not imply the advertiser must coordinate separate vendors.</w:t>
      </w:r>
    </w:p>
    <w:p>
      <w:pPr>
        <w:pStyle w:val="ListBullet"/>
      </w:pPr>
      <w:r>
        <w:t>Campaign quantity UI must clearly distinguish Requested Autos, Accepted Autos and Active Autos. If fewer autos are available, show the partial-fulfilment state and require the configured advertiser decision.</w:t>
      </w:r>
    </w:p>
    <w:p>
      <w:pPr>
        <w:pStyle w:val="ListBullet"/>
      </w:pPr>
      <w:r>
        <w:t>Campaign duration UI should avoid contradictory inputs. Prefer Start Date + Duration, with End Date calculated, or another single authoritative input pattern.</w:t>
      </w:r>
    </w:p>
    <w:p>
      <w:pPr>
        <w:pStyle w:val="ListBullet"/>
      </w:pPr>
      <w:r>
        <w:t>Admin campaign review must have Approve, Request Changes and Reject actions. Request Changes requires a clear reason and returns the campaign to an editable/resubmission state.</w:t>
      </w:r>
    </w:p>
    <w:p>
      <w:pPr>
        <w:pStyle w:val="ListBullet"/>
      </w:pPr>
      <w:r>
        <w:t>Campaign detail should show a clear timeline plus operational counters: requested, accepted, installed and active autos; installation progress; today's verification summary; payment status; and current campaign state.</w:t>
      </w:r>
    </w:p>
    <w:p>
      <w:pPr>
        <w:pStyle w:val="ListBullet"/>
      </w:pPr>
      <w:r>
        <w:t>Auto-owner invitation must clearly show campaign duration, expected payout, required advertising surface/vehicle criteria, installation requirements, verification obligations and acceptance deadline where configured.</w:t>
      </w:r>
    </w:p>
    <w:p>
      <w:pPr>
        <w:pStyle w:val="ListBullet"/>
      </w:pPr>
      <w:r>
        <w:t>Daily verification remains: notification → campaign/vehicle context → camera permission → direct camera → capture → retake → submit → OTP → success. No gallery/file picker.</w:t>
      </w:r>
    </w:p>
    <w:p>
      <w:pPr>
        <w:pStyle w:val="ListBullet"/>
      </w:pPr>
      <w:r>
        <w:t>Missed verification UI must show MISSED, explain the next action and any configured consequence, and provide recovery/support without silently cancelling the campaign.</w:t>
      </w:r>
    </w:p>
    <w:p>
      <w:pPr>
        <w:pStyle w:val="ListBullet"/>
      </w:pPr>
      <w:r>
        <w:t>Payout UI should show eligible, pending, processing, paid or failed status and the campaign linked to the payout.</w:t>
      </w:r>
    </w:p>
    <w:p>
      <w:pPr>
        <w:pStyle w:val="ListBullet"/>
      </w:pPr>
      <w:r>
        <w:t>Cancellation/refund UI must explain whether cancellation is available in the current state and show the applicable refund outcome before confirmation.</w:t>
      </w:r>
    </w:p>
    <w:p>
      <w:pPr>
        <w:pStyle w:val="ListBullet"/>
      </w:pPr>
      <w:r>
        <w:t>Location UI should request permission only when required and should not suggest continuous tracking in MVP.</w:t>
      </w:r>
    </w:p>
    <w:p>
      <w:pPr>
        <w:pStyle w:val="ListBullet"/>
      </w:pPr>
      <w:r>
        <w:t>Admin operations dashboard should prioritize queues: owner/vehicle verification, campaign approval, matching, installation, verification exceptions, payments, payouts and disputes.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