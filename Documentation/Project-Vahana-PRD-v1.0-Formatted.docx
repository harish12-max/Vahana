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Vahana</w:t>
      </w:r>
    </w:p>
    <w:p>
      <w:pPr>
        <w:jc w:val="center"/>
      </w:pPr>
      <w:r>
        <w:rPr>
          <w:b/>
        </w:rPr>
        <w:t>PRODUCT REQUIREMENTS DOCUMENT (PRD)</w:t>
      </w:r>
    </w:p>
    <w:p>
      <w:pPr>
        <w:jc w:val="center"/>
      </w:pPr>
      <w:r>
        <w:t>Version 1.0 — Draft</w:t>
        <w:br/>
        <w:t>Initial Market: Bengaluru, Karnataka</w:t>
      </w:r>
    </w:p>
    <w:p>
      <w:pPr>
        <w:pStyle w:val="Heading1"/>
      </w:pPr>
      <w:r>
        <w:t>1. Product Vision</w:t>
      </w:r>
    </w:p>
    <w:p>
      <w:r>
        <w:t>Project Vahana connects businesses looking for local advertising with verified auto-rickshaw owners eligible to display advertisements.</w:t>
      </w:r>
    </w:p>
    <w:p>
      <w:pPr>
        <w:pStyle w:val="ListBullet"/>
        <w:spacing w:after="40"/>
      </w:pPr>
      <w:r>
        <w:t>Simplify campaign creation.</w:t>
      </w:r>
    </w:p>
    <w:p>
      <w:pPr>
        <w:pStyle w:val="ListBullet"/>
        <w:spacing w:after="40"/>
      </w:pPr>
      <w:r>
        <w:t>Connect advertisers with verified auto owners.</w:t>
      </w:r>
    </w:p>
    <w:p>
      <w:pPr>
        <w:pStyle w:val="ListBullet"/>
        <w:spacing w:after="40"/>
      </w:pPr>
      <w:r>
        <w:t>Coordinate printing and installation.</w:t>
      </w:r>
    </w:p>
    <w:p>
      <w:pPr>
        <w:pStyle w:val="ListBullet"/>
        <w:spacing w:after="40"/>
      </w:pPr>
      <w:r>
        <w:t>Verify advertisement execution.</w:t>
      </w:r>
    </w:p>
    <w:p>
      <w:pPr>
        <w:pStyle w:val="ListBullet"/>
        <w:spacing w:after="40"/>
      </w:pPr>
      <w:r>
        <w:t>Manage payments and owner payouts.</w:t>
      </w:r>
    </w:p>
    <w:p>
      <w:pPr>
        <w:pStyle w:val="ListBullet"/>
        <w:spacing w:after="40"/>
      </w:pPr>
      <w:r>
        <w:t>Provide campaign tracking and reporting.</w:t>
      </w:r>
    </w:p>
    <w:p>
      <w:pPr>
        <w:pStyle w:val="ListBullet"/>
        <w:spacing w:after="40"/>
      </w:pPr>
      <w:r>
        <w:t>Build a platform that can scale across Indian cities.</w:t>
      </w:r>
    </w:p>
    <w:p>
      <w:pPr>
        <w:pStyle w:val="Heading1"/>
      </w:pPr>
      <w:r>
        <w:t>2. Problem Statement</w:t>
      </w:r>
    </w:p>
    <w:p>
      <w:r>
        <w:t>Businesses may face difficulty with:</w:t>
      </w:r>
    </w:p>
    <w:p>
      <w:pPr>
        <w:pStyle w:val="ListBullet"/>
        <w:spacing w:after="40"/>
      </w:pPr>
      <w:r>
        <w:t>Finding legitimate auto owners.</w:t>
      </w:r>
    </w:p>
    <w:p>
      <w:pPr>
        <w:pStyle w:val="ListBullet"/>
        <w:spacing w:after="40"/>
      </w:pPr>
      <w:r>
        <w:t>Verifying vehicle and owner information.</w:t>
      </w:r>
    </w:p>
    <w:p>
      <w:pPr>
        <w:pStyle w:val="ListBullet"/>
        <w:spacing w:after="40"/>
      </w:pPr>
      <w:r>
        <w:t>Understanding advertising permissions.</w:t>
      </w:r>
    </w:p>
    <w:p>
      <w:pPr>
        <w:pStyle w:val="ListBullet"/>
        <w:spacing w:after="40"/>
      </w:pPr>
      <w:r>
        <w:t>Coordinating printing and installation.</w:t>
      </w:r>
    </w:p>
    <w:p>
      <w:pPr>
        <w:pStyle w:val="ListBullet"/>
        <w:spacing w:after="40"/>
      </w:pPr>
      <w:r>
        <w:t>Managing multiple vehicle owners.</w:t>
      </w:r>
    </w:p>
    <w:p>
      <w:pPr>
        <w:pStyle w:val="ListBullet"/>
        <w:spacing w:after="40"/>
      </w:pPr>
      <w:r>
        <w:t>Tracking advertisement execution.</w:t>
      </w:r>
    </w:p>
    <w:p>
      <w:pPr>
        <w:pStyle w:val="ListBullet"/>
        <w:spacing w:after="40"/>
      </w:pPr>
      <w:r>
        <w:t>Paying multiple owners.</w:t>
      </w:r>
    </w:p>
    <w:p>
      <w:pPr>
        <w:pStyle w:val="ListBullet"/>
        <w:spacing w:after="40"/>
      </w:pPr>
      <w:r>
        <w:t>Measuring campaign completion.</w:t>
      </w:r>
    </w:p>
    <w:p>
      <w:pPr>
        <w:pStyle w:val="Heading2"/>
      </w:pPr>
      <w:r>
        <w:t>Auto Owner Problem</w:t>
      </w:r>
    </w:p>
    <w:p>
      <w:pPr>
        <w:pStyle w:val="ListBullet"/>
        <w:spacing w:after="40"/>
      </w:pPr>
      <w:r>
        <w:t>Finding legitimate advertising opportunities.</w:t>
      </w:r>
    </w:p>
    <w:p>
      <w:pPr>
        <w:pStyle w:val="ListBullet"/>
        <w:spacing w:after="40"/>
      </w:pPr>
      <w:r>
        <w:t>Receiving reliable payments.</w:t>
      </w:r>
    </w:p>
    <w:p>
      <w:pPr>
        <w:pStyle w:val="ListBullet"/>
        <w:spacing w:after="40"/>
      </w:pPr>
      <w:r>
        <w:t>Understanding campaign requirements.</w:t>
      </w:r>
    </w:p>
    <w:p>
      <w:pPr>
        <w:pStyle w:val="Heading1"/>
      </w:pPr>
      <w:r>
        <w:t>3. Product Goals</w:t>
      </w:r>
    </w:p>
    <w:p>
      <w:r>
        <w:t>The platform should allow:</w:t>
      </w:r>
    </w:p>
    <w:p>
      <w:pPr>
        <w:pStyle w:val="ListBullet"/>
        <w:spacing w:after="40"/>
      </w:pPr>
      <w:r>
        <w:t>Advertisers to create, pay for, and track campaigns.</w:t>
      </w:r>
    </w:p>
    <w:p>
      <w:pPr>
        <w:pStyle w:val="ListBullet"/>
        <w:spacing w:after="40"/>
      </w:pPr>
      <w:r>
        <w:t>Auto owners to register, verify, accept campaigns, and earn.</w:t>
      </w:r>
    </w:p>
    <w:p>
      <w:pPr>
        <w:pStyle w:val="ListBullet"/>
        <w:spacing w:after="40"/>
      </w:pPr>
      <w:r>
        <w:t>Admins to verify users, manage campaigns, payments, and disputes.</w:t>
      </w:r>
    </w:p>
    <w:p>
      <w:pPr>
        <w:pStyle w:val="Heading1"/>
      </w:pPr>
      <w:r>
        <w:t>4. Target Users</w:t>
      </w:r>
    </w:p>
    <w:p>
      <w:pPr>
        <w:pStyle w:val="ListBullet"/>
        <w:spacing w:after="40"/>
      </w:pPr>
      <w:r>
        <w:t>Advertisers / Companies</w:t>
      </w:r>
    </w:p>
    <w:p>
      <w:pPr>
        <w:pStyle w:val="ListBullet"/>
        <w:spacing w:after="40"/>
      </w:pPr>
      <w:r>
        <w:t>Local businesses</w:t>
      </w:r>
    </w:p>
    <w:p>
      <w:pPr>
        <w:pStyle w:val="ListBullet"/>
        <w:spacing w:after="40"/>
      </w:pPr>
      <w:r>
        <w:t>Restaurants and cafes</w:t>
      </w:r>
    </w:p>
    <w:p>
      <w:pPr>
        <w:pStyle w:val="ListBullet"/>
        <w:spacing w:after="40"/>
      </w:pPr>
      <w:r>
        <w:t>Gyms</w:t>
      </w:r>
    </w:p>
    <w:p>
      <w:pPr>
        <w:pStyle w:val="ListBullet"/>
        <w:spacing w:after="40"/>
      </w:pPr>
      <w:r>
        <w:t>Coaching institutes</w:t>
      </w:r>
    </w:p>
    <w:p>
      <w:pPr>
        <w:pStyle w:val="ListBullet"/>
        <w:spacing w:after="40"/>
      </w:pPr>
      <w:r>
        <w:t>Clinics</w:t>
      </w:r>
    </w:p>
    <w:p>
      <w:pPr>
        <w:pStyle w:val="ListBullet"/>
        <w:spacing w:after="40"/>
      </w:pPr>
      <w:r>
        <w:t>Retail stores</w:t>
      </w:r>
    </w:p>
    <w:p>
      <w:pPr>
        <w:pStyle w:val="ListBullet"/>
        <w:spacing w:after="40"/>
      </w:pPr>
      <w:r>
        <w:t>Real-estate businesses</w:t>
      </w:r>
    </w:p>
    <w:p>
      <w:pPr>
        <w:pStyle w:val="ListBullet"/>
        <w:spacing w:after="40"/>
      </w:pPr>
      <w:r>
        <w:t>Local service businesses</w:t>
      </w:r>
    </w:p>
    <w:p>
      <w:pPr>
        <w:pStyle w:val="ListBullet"/>
        <w:spacing w:after="40"/>
      </w:pPr>
      <w:r>
        <w:t>Startups</w:t>
      </w:r>
    </w:p>
    <w:p>
      <w:pPr>
        <w:pStyle w:val="ListBullet"/>
        <w:spacing w:after="40"/>
      </w:pPr>
      <w:r>
        <w:t>Small and medium-sized companies</w:t>
      </w:r>
    </w:p>
    <w:p>
      <w:pPr>
        <w:pStyle w:val="ListBullet"/>
        <w:spacing w:after="40"/>
      </w:pPr>
      <w:r>
        <w:t>Auto owners / drivers</w:t>
      </w:r>
    </w:p>
    <w:p>
      <w:pPr>
        <w:pStyle w:val="ListBullet"/>
        <w:spacing w:after="40"/>
      </w:pPr>
      <w:r>
        <w:t>Admin / Vahana operations team</w:t>
      </w:r>
    </w:p>
    <w:p>
      <w:pPr>
        <w:pStyle w:val="Heading1"/>
      </w:pPr>
      <w:r>
        <w:t>5. Platform Structure</w:t>
      </w:r>
    </w:p>
    <w:p>
      <w:r>
        <w:t>One platform with role-based experiences.</w:t>
      </w:r>
    </w:p>
    <w:p>
      <w:pPr>
        <w:pStyle w:val="ListBullet"/>
        <w:spacing w:after="40"/>
      </w:pPr>
      <w:r>
        <w:t>Advertiser → Company Dashboard</w:t>
      </w:r>
    </w:p>
    <w:p>
      <w:pPr>
        <w:pStyle w:val="ListBullet"/>
        <w:spacing w:after="40"/>
      </w:pPr>
      <w:r>
        <w:t>Auto Owner → Driver Dashboard</w:t>
      </w:r>
    </w:p>
    <w:p>
      <w:pPr>
        <w:pStyle w:val="ListBullet"/>
        <w:spacing w:after="40"/>
      </w:pPr>
      <w:r>
        <w:t>Admin → Admin Dashboard</w:t>
      </w:r>
    </w:p>
    <w:p>
      <w:pPr>
        <w:pStyle w:val="ListBullet"/>
        <w:spacing w:after="40"/>
      </w:pPr>
      <w:r>
        <w:t>One frontend</w:t>
      </w:r>
    </w:p>
    <w:p>
      <w:pPr>
        <w:pStyle w:val="ListBullet"/>
        <w:spacing w:after="40"/>
      </w:pPr>
      <w:r>
        <w:t>One backend</w:t>
      </w:r>
    </w:p>
    <w:p>
      <w:pPr>
        <w:pStyle w:val="ListBullet"/>
        <w:spacing w:after="40"/>
      </w:pPr>
      <w:r>
        <w:t>One database</w:t>
      </w:r>
    </w:p>
    <w:p>
      <w:pPr>
        <w:pStyle w:val="ListBullet"/>
        <w:spacing w:after="40"/>
      </w:pPr>
      <w:r>
        <w:t>One authentication system</w:t>
      </w:r>
    </w:p>
    <w:p>
      <w:pPr>
        <w:pStyle w:val="ListBullet"/>
        <w:spacing w:after="40"/>
      </w:pPr>
      <w:r>
        <w:t>Future: dedicated mobile app if scale requires it.</w:t>
      </w:r>
    </w:p>
    <w:p>
      <w:pPr>
        <w:pStyle w:val="Heading1"/>
      </w:pPr>
      <w:r>
        <w:t>6. Advertiser Flow</w:t>
      </w:r>
    </w:p>
    <w:p>
      <w:pPr>
        <w:pStyle w:val="ListBullet"/>
        <w:spacing w:after="40"/>
      </w:pPr>
      <w:r>
        <w:t>Register</w:t>
      </w:r>
    </w:p>
    <w:p>
      <w:pPr>
        <w:pStyle w:val="ListBullet"/>
        <w:spacing w:after="40"/>
      </w:pPr>
      <w:r>
        <w:t>Verify account</w:t>
      </w:r>
    </w:p>
    <w:p>
      <w:pPr>
        <w:pStyle w:val="ListBullet"/>
        <w:spacing w:after="40"/>
      </w:pPr>
      <w:r>
        <w:t>Create campaign</w:t>
      </w:r>
    </w:p>
    <w:p>
      <w:pPr>
        <w:pStyle w:val="ListBullet"/>
        <w:spacing w:after="40"/>
      </w:pPr>
      <w:r>
        <w:t>Select coverage/location</w:t>
      </w:r>
    </w:p>
    <w:p>
      <w:pPr>
        <w:pStyle w:val="ListBullet"/>
        <w:spacing w:after="40"/>
      </w:pPr>
      <w:r>
        <w:t>Select number of autos</w:t>
      </w:r>
    </w:p>
    <w:p>
      <w:pPr>
        <w:pStyle w:val="ListBullet"/>
        <w:spacing w:after="40"/>
      </w:pPr>
      <w:r>
        <w:t>Select campaign duration</w:t>
      </w:r>
    </w:p>
    <w:p>
      <w:pPr>
        <w:pStyle w:val="ListBullet"/>
        <w:spacing w:after="40"/>
      </w:pPr>
      <w:r>
        <w:t>See estimated cost</w:t>
      </w:r>
    </w:p>
    <w:p>
      <w:pPr>
        <w:pStyle w:val="ListBullet"/>
        <w:spacing w:after="40"/>
      </w:pPr>
      <w:r>
        <w:t>Submit campaign</w:t>
      </w:r>
    </w:p>
    <w:p>
      <w:pPr>
        <w:pStyle w:val="ListBullet"/>
        <w:spacing w:after="40"/>
      </w:pPr>
      <w:r>
        <w:t>Make payment</w:t>
      </w:r>
    </w:p>
    <w:p>
      <w:pPr>
        <w:pStyle w:val="ListBullet"/>
        <w:spacing w:after="40"/>
      </w:pPr>
      <w:r>
        <w:t>Campaign approval</w:t>
      </w:r>
    </w:p>
    <w:p>
      <w:pPr>
        <w:pStyle w:val="ListBullet"/>
        <w:spacing w:after="40"/>
      </w:pPr>
      <w:r>
        <w:t>Auto matching</w:t>
      </w:r>
    </w:p>
    <w:p>
      <w:pPr>
        <w:pStyle w:val="ListBullet"/>
        <w:spacing w:after="40"/>
      </w:pPr>
      <w:r>
        <w:t>Printing and installation</w:t>
      </w:r>
    </w:p>
    <w:p>
      <w:pPr>
        <w:pStyle w:val="ListBullet"/>
        <w:spacing w:after="40"/>
      </w:pPr>
      <w:r>
        <w:t>Installation verification</w:t>
      </w:r>
    </w:p>
    <w:p>
      <w:pPr>
        <w:pStyle w:val="ListBullet"/>
        <w:spacing w:after="40"/>
      </w:pPr>
      <w:r>
        <w:t>Campaign goes live</w:t>
      </w:r>
    </w:p>
    <w:p>
      <w:pPr>
        <w:pStyle w:val="ListBullet"/>
        <w:spacing w:after="40"/>
      </w:pPr>
      <w:r>
        <w:t>Campaign monitoring</w:t>
      </w:r>
    </w:p>
    <w:p>
      <w:pPr>
        <w:pStyle w:val="ListBullet"/>
        <w:spacing w:after="40"/>
      </w:pPr>
      <w:r>
        <w:t>Campaign completion</w:t>
      </w:r>
    </w:p>
    <w:p>
      <w:pPr>
        <w:pStyle w:val="ListBullet"/>
        <w:spacing w:after="40"/>
      </w:pPr>
      <w:r>
        <w:t>Campaign report</w:t>
      </w:r>
    </w:p>
    <w:p>
      <w:pPr>
        <w:pStyle w:val="Heading1"/>
      </w:pPr>
      <w:r>
        <w:t>7. Auto Owner Flow</w:t>
      </w:r>
    </w:p>
    <w:p>
      <w:pPr>
        <w:pStyle w:val="ListBullet"/>
        <w:spacing w:after="40"/>
      </w:pPr>
      <w:r>
        <w:t>Register</w:t>
      </w:r>
    </w:p>
    <w:p>
      <w:pPr>
        <w:pStyle w:val="ListBullet"/>
        <w:spacing w:after="40"/>
      </w:pPr>
      <w:r>
        <w:t>Mobile/email verification</w:t>
      </w:r>
    </w:p>
    <w:p>
      <w:pPr>
        <w:pStyle w:val="ListBullet"/>
        <w:spacing w:after="40"/>
      </w:pPr>
      <w:r>
        <w:t>Submit identity information</w:t>
      </w:r>
    </w:p>
    <w:p>
      <w:pPr>
        <w:pStyle w:val="ListBullet"/>
        <w:spacing w:after="40"/>
      </w:pPr>
      <w:r>
        <w:t>Submit vehicle details</w:t>
      </w:r>
    </w:p>
    <w:p>
      <w:pPr>
        <w:pStyle w:val="ListBullet"/>
        <w:spacing w:after="40"/>
      </w:pPr>
      <w:r>
        <w:t>Upload documents</w:t>
      </w:r>
    </w:p>
    <w:p>
      <w:pPr>
        <w:pStyle w:val="ListBullet"/>
        <w:spacing w:after="40"/>
      </w:pPr>
      <w:r>
        <w:t>Submit required advertising permission information</w:t>
      </w:r>
    </w:p>
    <w:p>
      <w:pPr>
        <w:pStyle w:val="ListBullet"/>
        <w:spacing w:after="40"/>
      </w:pPr>
      <w:r>
        <w:t>Add payment details</w:t>
      </w:r>
    </w:p>
    <w:p>
      <w:pPr>
        <w:pStyle w:val="ListBullet"/>
        <w:spacing w:after="40"/>
      </w:pPr>
      <w:r>
        <w:t>Admin verification</w:t>
      </w:r>
    </w:p>
    <w:p>
      <w:pPr>
        <w:pStyle w:val="ListBullet"/>
        <w:spacing w:after="40"/>
      </w:pPr>
      <w:r>
        <w:t>View eligible campaigns</w:t>
      </w:r>
    </w:p>
    <w:p>
      <w:pPr>
        <w:pStyle w:val="ListBullet"/>
        <w:spacing w:after="40"/>
      </w:pPr>
      <w:r>
        <w:t>Accept/reject campaign</w:t>
      </w:r>
    </w:p>
    <w:p>
      <w:pPr>
        <w:pStyle w:val="ListBullet"/>
        <w:spacing w:after="40"/>
      </w:pPr>
      <w:r>
        <w:t>Advertisement installation</w:t>
      </w:r>
    </w:p>
    <w:p>
      <w:pPr>
        <w:pStyle w:val="ListBullet"/>
        <w:spacing w:after="40"/>
      </w:pPr>
      <w:r>
        <w:t>Upload installation proof</w:t>
      </w:r>
    </w:p>
    <w:p>
      <w:pPr>
        <w:pStyle w:val="ListBullet"/>
        <w:spacing w:after="40"/>
      </w:pPr>
      <w:r>
        <w:t>Verification</w:t>
      </w:r>
    </w:p>
    <w:p>
      <w:pPr>
        <w:pStyle w:val="ListBullet"/>
        <w:spacing w:after="40"/>
      </w:pPr>
      <w:r>
        <w:t>Campaign active</w:t>
      </w:r>
    </w:p>
    <w:p>
      <w:pPr>
        <w:pStyle w:val="ListBullet"/>
        <w:spacing w:after="40"/>
      </w:pPr>
      <w:r>
        <w:t>Campaign completion</w:t>
      </w:r>
    </w:p>
    <w:p>
      <w:pPr>
        <w:pStyle w:val="ListBullet"/>
        <w:spacing w:after="40"/>
      </w:pPr>
      <w:r>
        <w:t>Receive payout</w:t>
      </w:r>
    </w:p>
    <w:p>
      <w:pPr>
        <w:pStyle w:val="Heading1"/>
      </w:pPr>
      <w:r>
        <w:t>8. Admin Flow</w:t>
      </w:r>
    </w:p>
    <w:p>
      <w:pPr>
        <w:pStyle w:val="ListBullet"/>
        <w:spacing w:after="40"/>
      </w:pPr>
      <w:r>
        <w:t>Review users</w:t>
      </w:r>
    </w:p>
    <w:p>
      <w:pPr>
        <w:pStyle w:val="ListBullet"/>
        <w:spacing w:after="40"/>
      </w:pPr>
      <w:r>
        <w:t>Verify identity documents</w:t>
      </w:r>
    </w:p>
    <w:p>
      <w:pPr>
        <w:pStyle w:val="ListBullet"/>
        <w:spacing w:after="40"/>
      </w:pPr>
      <w:r>
        <w:t>Verify vehicle documents</w:t>
      </w:r>
    </w:p>
    <w:p>
      <w:pPr>
        <w:pStyle w:val="ListBullet"/>
        <w:spacing w:after="40"/>
      </w:pPr>
      <w:r>
        <w:t>Verify advertising eligibility</w:t>
      </w:r>
    </w:p>
    <w:p>
      <w:pPr>
        <w:pStyle w:val="ListBullet"/>
        <w:spacing w:after="40"/>
      </w:pPr>
      <w:r>
        <w:t>Approve/reject vehicles</w:t>
      </w:r>
    </w:p>
    <w:p>
      <w:pPr>
        <w:pStyle w:val="ListBullet"/>
        <w:spacing w:after="40"/>
      </w:pPr>
      <w:r>
        <w:t>Approve/reject campaigns</w:t>
      </w:r>
    </w:p>
    <w:p>
      <w:pPr>
        <w:pStyle w:val="ListBullet"/>
        <w:spacing w:after="40"/>
      </w:pPr>
      <w:r>
        <w:t>Match autos with campaigns</w:t>
      </w:r>
    </w:p>
    <w:p>
      <w:pPr>
        <w:pStyle w:val="ListBullet"/>
        <w:spacing w:after="40"/>
      </w:pPr>
      <w:r>
        <w:t>Monitor installations</w:t>
      </w:r>
    </w:p>
    <w:p>
      <w:pPr>
        <w:pStyle w:val="ListBullet"/>
        <w:spacing w:after="40"/>
      </w:pPr>
      <w:r>
        <w:t>Monitor payments</w:t>
      </w:r>
    </w:p>
    <w:p>
      <w:pPr>
        <w:pStyle w:val="ListBullet"/>
        <w:spacing w:after="40"/>
      </w:pPr>
      <w:r>
        <w:t>Handle disputes</w:t>
      </w:r>
    </w:p>
    <w:p>
      <w:pPr>
        <w:pStyle w:val="ListBullet"/>
        <w:spacing w:after="40"/>
      </w:pPr>
      <w:r>
        <w:t>Suspend accounts</w:t>
      </w:r>
    </w:p>
    <w:p>
      <w:pPr>
        <w:pStyle w:val="ListBullet"/>
        <w:spacing w:after="40"/>
      </w:pPr>
      <w:r>
        <w:t>Generate reports</w:t>
      </w:r>
    </w:p>
    <w:p>
      <w:pPr>
        <w:pStyle w:val="Heading1"/>
      </w:pPr>
      <w:r>
        <w:t>9. Campaign Requirements</w:t>
      </w:r>
    </w:p>
    <w:p>
      <w:pPr>
        <w:pStyle w:val="Heading2"/>
      </w:pPr>
      <w:r>
        <w:t>Basic Information</w:t>
      </w:r>
    </w:p>
    <w:p>
      <w:pPr>
        <w:pStyle w:val="ListBullet"/>
        <w:spacing w:after="40"/>
      </w:pPr>
      <w:r>
        <w:t>Campaign name</w:t>
      </w:r>
    </w:p>
    <w:p>
      <w:pPr>
        <w:pStyle w:val="ListBullet"/>
        <w:spacing w:after="40"/>
      </w:pPr>
      <w:r>
        <w:t>Advertiser</w:t>
      </w:r>
    </w:p>
    <w:p>
      <w:pPr>
        <w:pStyle w:val="ListBullet"/>
        <w:spacing w:after="40"/>
      </w:pPr>
      <w:r>
        <w:t>Brand</w:t>
      </w:r>
    </w:p>
    <w:p>
      <w:pPr>
        <w:pStyle w:val="ListBullet"/>
        <w:spacing w:after="40"/>
      </w:pPr>
      <w:r>
        <w:t>Advertisement creative</w:t>
      </w:r>
    </w:p>
    <w:p>
      <w:pPr>
        <w:pStyle w:val="ListBullet"/>
        <w:spacing w:after="40"/>
      </w:pPr>
      <w:r>
        <w:t>Campaign description</w:t>
      </w:r>
    </w:p>
    <w:p>
      <w:pPr>
        <w:pStyle w:val="Heading2"/>
      </w:pPr>
      <w:r>
        <w:t>Location</w:t>
      </w:r>
    </w:p>
    <w:p>
      <w:pPr>
        <w:pStyle w:val="ListBullet"/>
        <w:spacing w:after="40"/>
      </w:pPr>
      <w:r>
        <w:t>City</w:t>
      </w:r>
    </w:p>
    <w:p>
      <w:pPr>
        <w:pStyle w:val="ListBullet"/>
        <w:spacing w:after="40"/>
      </w:pPr>
      <w:r>
        <w:t>Areas/localities</w:t>
      </w:r>
    </w:p>
    <w:p>
      <w:pPr>
        <w:pStyle w:val="ListBullet"/>
        <w:spacing w:after="40"/>
      </w:pPr>
      <w:r>
        <w:t>Optional target radius</w:t>
      </w:r>
    </w:p>
    <w:p>
      <w:pPr>
        <w:pStyle w:val="ListBullet"/>
        <w:spacing w:after="40"/>
      </w:pPr>
      <w:r>
        <w:t>Preferred zones</w:t>
      </w:r>
    </w:p>
    <w:p>
      <w:pPr>
        <w:pStyle w:val="Heading2"/>
      </w:pPr>
      <w:r>
        <w:t>Vehicle Requirements</w:t>
      </w:r>
    </w:p>
    <w:p>
      <w:pPr>
        <w:pStyle w:val="ListBullet"/>
        <w:spacing w:after="40"/>
      </w:pPr>
      <w:r>
        <w:t>Number of autos</w:t>
      </w:r>
    </w:p>
    <w:p>
      <w:pPr>
        <w:pStyle w:val="ListBullet"/>
        <w:spacing w:after="40"/>
      </w:pPr>
      <w:r>
        <w:t>Eligible vehicle type</w:t>
      </w:r>
    </w:p>
    <w:p>
      <w:pPr>
        <w:pStyle w:val="ListBullet"/>
        <w:spacing w:after="40"/>
      </w:pPr>
      <w:r>
        <w:t>Required advertising surface</w:t>
      </w:r>
    </w:p>
    <w:p>
      <w:pPr>
        <w:pStyle w:val="ListBullet"/>
        <w:spacing w:after="40"/>
      </w:pPr>
      <w:r>
        <w:t>Campaign duration</w:t>
      </w:r>
    </w:p>
    <w:p>
      <w:pPr>
        <w:pStyle w:val="Heading2"/>
      </w:pPr>
      <w:r>
        <w:t>Financial Information</w:t>
      </w:r>
    </w:p>
    <w:p>
      <w:pPr>
        <w:pStyle w:val="ListBullet"/>
        <w:spacing w:after="40"/>
      </w:pPr>
      <w:r>
        <w:t>Campaign budget</w:t>
      </w:r>
    </w:p>
    <w:p>
      <w:pPr>
        <w:pStyle w:val="ListBullet"/>
        <w:spacing w:after="40"/>
      </w:pPr>
      <w:r>
        <w:t>Platform fee</w:t>
      </w:r>
    </w:p>
    <w:p>
      <w:pPr>
        <w:pStyle w:val="ListBullet"/>
        <w:spacing w:after="40"/>
      </w:pPr>
      <w:r>
        <w:t>Printing cost</w:t>
      </w:r>
    </w:p>
    <w:p>
      <w:pPr>
        <w:pStyle w:val="ListBullet"/>
        <w:spacing w:after="40"/>
      </w:pPr>
      <w:r>
        <w:t>Installation cost</w:t>
      </w:r>
    </w:p>
    <w:p>
      <w:pPr>
        <w:pStyle w:val="ListBullet"/>
        <w:spacing w:after="40"/>
      </w:pPr>
      <w:r>
        <w:t>Owner payout</w:t>
      </w:r>
    </w:p>
    <w:p>
      <w:pPr>
        <w:pStyle w:val="ListBullet"/>
        <w:spacing w:after="40"/>
      </w:pPr>
      <w:r>
        <w:t>Applicable taxes/charges</w:t>
      </w:r>
    </w:p>
    <w:p>
      <w:pPr>
        <w:pStyle w:val="Heading2"/>
      </w:pPr>
      <w:r>
        <w:t>Schedule</w:t>
      </w:r>
    </w:p>
    <w:p>
      <w:pPr>
        <w:pStyle w:val="ListBullet"/>
        <w:spacing w:after="40"/>
      </w:pPr>
      <w:r>
        <w:t>Start date</w:t>
      </w:r>
    </w:p>
    <w:p>
      <w:pPr>
        <w:pStyle w:val="ListBullet"/>
        <w:spacing w:after="40"/>
      </w:pPr>
      <w:r>
        <w:t>End date</w:t>
      </w:r>
    </w:p>
    <w:p>
      <w:pPr>
        <w:pStyle w:val="ListBullet"/>
        <w:spacing w:after="40"/>
      </w:pPr>
      <w:r>
        <w:t>Campaign duration</w:t>
      </w:r>
    </w:p>
    <w:p>
      <w:pPr>
        <w:pStyle w:val="Heading1"/>
      </w:pPr>
      <w:r>
        <w:t>10. Auto Owner Verification</w:t>
      </w:r>
    </w:p>
    <w:p>
      <w:r>
        <w:t>Verification should preferably happen once and be reused.</w:t>
      </w:r>
    </w:p>
    <w:p>
      <w:pPr>
        <w:pStyle w:val="ListBullet"/>
        <w:spacing w:after="40"/>
      </w:pPr>
      <w:r>
        <w:t>Identity verification</w:t>
      </w:r>
    </w:p>
    <w:p>
      <w:pPr>
        <w:pStyle w:val="ListBullet"/>
        <w:spacing w:after="40"/>
      </w:pPr>
      <w:r>
        <w:t>Vehicle verification</w:t>
      </w:r>
    </w:p>
    <w:p>
      <w:pPr>
        <w:pStyle w:val="ListBullet"/>
        <w:spacing w:after="40"/>
      </w:pPr>
      <w:r>
        <w:t>Advertising eligibility verification</w:t>
      </w:r>
    </w:p>
    <w:p>
      <w:pPr>
        <w:pStyle w:val="ListBullet"/>
        <w:spacing w:after="40"/>
      </w:pPr>
      <w:r>
        <w:t>Payment-account verification</w:t>
      </w:r>
    </w:p>
    <w:p>
      <w:pPr>
        <w:pStyle w:val="ListBullet"/>
        <w:spacing w:after="40"/>
      </w:pPr>
      <w:r>
        <w:t>Admin/manual verification</w:t>
      </w:r>
    </w:p>
    <w:p>
      <w:pPr>
        <w:pStyle w:val="ListBullet"/>
        <w:spacing w:after="40"/>
      </w:pPr>
      <w:r>
        <w:t>Re-verification only when information expires, changes, or regulations require it.</w:t>
      </w:r>
    </w:p>
    <w:p>
      <w:pPr>
        <w:pStyle w:val="Heading1"/>
      </w:pPr>
      <w:r>
        <w:t>11. Verification Status</w:t>
      </w:r>
    </w:p>
    <w:p>
      <w:pPr>
        <w:pStyle w:val="ListBullet"/>
        <w:spacing w:after="40"/>
      </w:pPr>
      <w:r>
        <w:t>PENDING</w:t>
      </w:r>
    </w:p>
    <w:p>
      <w:pPr>
        <w:pStyle w:val="ListBullet"/>
        <w:spacing w:after="40"/>
      </w:pPr>
      <w:r>
        <w:t>UNDER_REVIEW</w:t>
      </w:r>
    </w:p>
    <w:p>
      <w:pPr>
        <w:pStyle w:val="ListBullet"/>
        <w:spacing w:after="40"/>
      </w:pPr>
      <w:r>
        <w:t>VERIFIED</w:t>
      </w:r>
    </w:p>
    <w:p>
      <w:pPr>
        <w:pStyle w:val="ListBullet"/>
        <w:spacing w:after="40"/>
      </w:pPr>
      <w:r>
        <w:t>REJECTED</w:t>
      </w:r>
    </w:p>
    <w:p>
      <w:pPr>
        <w:pStyle w:val="ListBullet"/>
        <w:spacing w:after="40"/>
      </w:pPr>
      <w:r>
        <w:t>SUSPENDED</w:t>
      </w:r>
    </w:p>
    <w:p>
      <w:pPr>
        <w:pStyle w:val="ListBullet"/>
        <w:spacing w:after="40"/>
      </w:pPr>
      <w:r>
        <w:t>EXPIRED</w:t>
      </w:r>
    </w:p>
    <w:p>
      <w:pPr>
        <w:pStyle w:val="Heading1"/>
      </w:pPr>
      <w:r>
        <w:t>12. Location &amp; Advertising Coverage</w:t>
      </w:r>
    </w:p>
    <w:p>
      <w:r>
        <w:t>Location tracking can show where participating autos are operating.Advertisers can target a specific region when needed.Advertisers can also choose broader coverage.Advertising should not be unnecessarily limited to the company's locality.Coverage remains subject to applicable advertising rules.Location data can support campaign analytics.</w:t>
      </w:r>
    </w:p>
    <w:p>
      <w:pPr>
        <w:pStyle w:val="Heading1"/>
      </w:pPr>
      <w:r>
        <w:t>13. Campaign Matching</w:t>
      </w:r>
    </w:p>
    <w:p>
      <w:r>
        <w:t>Match campaigns with eligible autos based on:</w:t>
      </w:r>
    </w:p>
    <w:p>
      <w:pPr>
        <w:pStyle w:val="ListBullet"/>
        <w:spacing w:after="40"/>
      </w:pPr>
      <w:r>
        <w:t>Verification status</w:t>
      </w:r>
    </w:p>
    <w:p>
      <w:pPr>
        <w:pStyle w:val="ListBullet"/>
        <w:spacing w:after="40"/>
      </w:pPr>
      <w:r>
        <w:t>Location</w:t>
      </w:r>
    </w:p>
    <w:p>
      <w:pPr>
        <w:pStyle w:val="ListBullet"/>
        <w:spacing w:after="40"/>
      </w:pPr>
      <w:r>
        <w:t>Vehicle eligibility</w:t>
      </w:r>
    </w:p>
    <w:p>
      <w:pPr>
        <w:pStyle w:val="ListBullet"/>
        <w:spacing w:after="40"/>
      </w:pPr>
      <w:r>
        <w:t>Availability</w:t>
      </w:r>
    </w:p>
    <w:p>
      <w:pPr>
        <w:pStyle w:val="ListBullet"/>
        <w:spacing w:after="40"/>
      </w:pPr>
      <w:r>
        <w:t>Campaign requirements</w:t>
      </w:r>
    </w:p>
    <w:p>
      <w:pPr>
        <w:pStyle w:val="ListBullet"/>
        <w:spacing w:after="40"/>
      </w:pPr>
      <w:r>
        <w:t>Current campaign commitments</w:t>
      </w:r>
    </w:p>
    <w:p>
      <w:pPr>
        <w:pStyle w:val="ListBullet"/>
        <w:spacing w:after="40"/>
      </w:pPr>
      <w:r>
        <w:t>Compliance history</w:t>
      </w:r>
    </w:p>
    <w:p>
      <w:pPr>
        <w:pStyle w:val="ListBullet"/>
        <w:spacing w:after="40"/>
      </w:pPr>
      <w:r>
        <w:t>Owner can accept or reject an invitation.</w:t>
      </w:r>
    </w:p>
    <w:p>
      <w:pPr>
        <w:pStyle w:val="Heading1"/>
      </w:pPr>
      <w:r>
        <w:t>14. Printing &amp; Installation</w:t>
      </w:r>
    </w:p>
    <w:p>
      <w:r>
        <w:t>Use external printing partners initially.Use installation partners initially.Avoid purchasing printing equipment in the MVP.Advertiser → Vahana → Printer → Installation Partner → Auto</w:t>
      </w:r>
    </w:p>
    <w:p>
      <w:pPr>
        <w:pStyle w:val="Heading1"/>
      </w:pPr>
      <w:r>
        <w:t>15. Advertisement Verification</w:t>
      </w:r>
    </w:p>
    <w:p>
      <w:r>
        <w:t>Installation photographVehicle photographAdvertisement photographTimestampCampaign IDVehicle IDAdmin verificationOptional location verification</w:t>
      </w:r>
    </w:p>
    <w:p>
      <w:pPr>
        <w:pStyle w:val="Heading1"/>
      </w:pPr>
      <w:r>
        <w:t>16. Payments</w:t>
      </w:r>
    </w:p>
    <w:p>
      <w:r>
        <w:t>Use a trusted payment gateway.Backend creates payment orders.Backend verifies payment status.Use server-side verification/webhooks.Do not trust frontend payment success alone.Release owner payouts according to verified campaign completion rules.</w:t>
      </w:r>
    </w:p>
    <w:p>
      <w:pPr>
        <w:pStyle w:val="Heading1"/>
      </w:pPr>
      <w:r>
        <w:t>17. Revenue Model</w:t>
      </w:r>
    </w:p>
    <w:p>
      <w:r>
        <w:t>Commission modelFixed platform feePrinting/installation marginCampaign-management feeHybrid model is a possible initial direction.Final economics require market validation.</w:t>
      </w:r>
    </w:p>
    <w:p>
      <w:pPr>
        <w:pStyle w:val="Heading1"/>
      </w:pPr>
      <w:r>
        <w:t>18. Admin Dashboard</w:t>
      </w:r>
    </w:p>
    <w:p>
      <w:r>
        <w:t>Total usersVerified auto ownersPending verificationsActive campaignsPending campaignsCompleted campaignsRevenuePending payoutsDisputesSuspicious activity</w:t>
      </w:r>
    </w:p>
    <w:p>
      <w:pPr>
        <w:pStyle w:val="Heading1"/>
      </w:pPr>
      <w:r>
        <w:t>19. Authentication</w:t>
      </w:r>
    </w:p>
    <w:p>
      <w:r>
        <w:t>RegistrationLoginLogoutPassword hashingPassword resetEmail/mobile verificationSecure token/session managementRole-based access</w:t>
      </w:r>
    </w:p>
    <w:p>
      <w:pPr>
        <w:pStyle w:val="Heading1"/>
      </w:pPr>
      <w:r>
        <w:t>20. Authorization</w:t>
      </w:r>
    </w:p>
    <w:p>
      <w:r>
        <w:t>ADMINADVERTISERAUTO_OWNERBackend must enforce authorization.Users must not access another role's protected resources.</w:t>
      </w:r>
    </w:p>
    <w:p>
      <w:pPr>
        <w:pStyle w:val="Heading1"/>
      </w:pPr>
      <w:r>
        <w:t>21. Security Requirements</w:t>
      </w:r>
    </w:p>
    <w:p>
      <w:r>
        <w:t>Password hashingSecure authenticationRole-based access controlInput validationRequest validationRate limitingSecure cookies/tokensXSS protectionInjection protectionSecure file uploadsFile type validationFile size limitsProtected document storageHTTPSEnvironment secretsPayment verificationAudit logsSafe error handlingUse OWASP guidance as a security baseline.</w:t>
      </w:r>
    </w:p>
    <w:p>
      <w:pPr>
        <w:pStyle w:val="Heading1"/>
      </w:pPr>
      <w:r>
        <w:t>22. Privacy Requirements</w:t>
      </w:r>
    </w:p>
    <w:p>
      <w:r>
        <w:t>Minimize collected data.Use data only for defined purposes.Restrict access to personal documents.Store sensitive information securely.Define retention rules.Provide appropriate deletion mechanisms.Provide privacy notices.Follow applicable Indian data-protection requirements.Validate exact legal requirements separately.</w:t>
      </w:r>
    </w:p>
    <w:p>
      <w:pPr>
        <w:pStyle w:val="Heading1"/>
      </w:pPr>
      <w:r>
        <w:t>23. Notifications</w:t>
      </w:r>
    </w:p>
    <w:p>
      <w:r>
        <w:t>Email notificationsSMS / OTPIn-app notificationsRegistration updatesVerification updatesCampaign invitationsCampaign status updatesDocument decisionsPayment updatesFuture: push notifications</w:t>
      </w:r>
    </w:p>
    <w:p>
      <w:pPr>
        <w:pStyle w:val="Heading1"/>
      </w:pPr>
      <w:r>
        <w:t>24. Campaign Status</w:t>
      </w:r>
    </w:p>
    <w:p>
      <w:pPr>
        <w:pStyle w:val="ListBullet"/>
        <w:spacing w:after="40"/>
      </w:pPr>
      <w:r>
        <w:t>DRAFT</w:t>
      </w:r>
    </w:p>
    <w:p>
      <w:pPr>
        <w:pStyle w:val="ListBullet"/>
        <w:spacing w:after="40"/>
      </w:pPr>
      <w:r>
        <w:t>SUBMITTED</w:t>
      </w:r>
    </w:p>
    <w:p>
      <w:pPr>
        <w:pStyle w:val="ListBullet"/>
        <w:spacing w:after="40"/>
      </w:pPr>
      <w:r>
        <w:t>UNDER_REVIEW</w:t>
      </w:r>
    </w:p>
    <w:p>
      <w:pPr>
        <w:pStyle w:val="ListBullet"/>
        <w:spacing w:after="40"/>
      </w:pPr>
      <w:r>
        <w:t>APPROVED</w:t>
      </w:r>
    </w:p>
    <w:p>
      <w:pPr>
        <w:pStyle w:val="ListBullet"/>
        <w:spacing w:after="40"/>
      </w:pPr>
      <w:r>
        <w:t>PAYMENT_PENDING</w:t>
      </w:r>
    </w:p>
    <w:p>
      <w:pPr>
        <w:pStyle w:val="ListBullet"/>
        <w:spacing w:after="40"/>
      </w:pPr>
      <w:r>
        <w:t>PAID</w:t>
      </w:r>
    </w:p>
    <w:p>
      <w:pPr>
        <w:pStyle w:val="ListBullet"/>
        <w:spacing w:after="40"/>
      </w:pPr>
      <w:r>
        <w:t>MATCHING</w:t>
      </w:r>
    </w:p>
    <w:p>
      <w:pPr>
        <w:pStyle w:val="ListBullet"/>
        <w:spacing w:after="40"/>
      </w:pPr>
      <w:r>
        <w:t>INSTALLATION</w:t>
      </w:r>
    </w:p>
    <w:p>
      <w:pPr>
        <w:pStyle w:val="ListBullet"/>
        <w:spacing w:after="40"/>
      </w:pPr>
      <w:r>
        <w:t>ACTIVE</w:t>
      </w:r>
    </w:p>
    <w:p>
      <w:pPr>
        <w:pStyle w:val="ListBullet"/>
        <w:spacing w:after="40"/>
      </w:pPr>
      <w:r>
        <w:t>COMPLETED</w:t>
      </w:r>
    </w:p>
    <w:p>
      <w:pPr>
        <w:pStyle w:val="ListBullet"/>
        <w:spacing w:after="40"/>
      </w:pPr>
      <w:r>
        <w:t>CLOSED</w:t>
      </w:r>
    </w:p>
    <w:p>
      <w:pPr>
        <w:pStyle w:val="ListBullet"/>
        <w:spacing w:after="40"/>
      </w:pPr>
      <w:r>
        <w:t>Exceptional: REJECTED / CANCELLED / PAUSED / DISPUTED</w:t>
      </w:r>
    </w:p>
    <w:p>
      <w:pPr>
        <w:pStyle w:val="Heading1"/>
      </w:pPr>
      <w:r>
        <w:t>25. Auto Campaign Status</w:t>
      </w:r>
    </w:p>
    <w:p>
      <w:pPr>
        <w:pStyle w:val="ListBullet"/>
        <w:spacing w:after="40"/>
      </w:pPr>
      <w:r>
        <w:t>INVITED</w:t>
      </w:r>
    </w:p>
    <w:p>
      <w:pPr>
        <w:pStyle w:val="ListBullet"/>
        <w:spacing w:after="40"/>
      </w:pPr>
      <w:r>
        <w:t>ACCEPTED</w:t>
      </w:r>
    </w:p>
    <w:p>
      <w:pPr>
        <w:pStyle w:val="ListBullet"/>
        <w:spacing w:after="40"/>
      </w:pPr>
      <w:r>
        <w:t>INSTALLATION_PENDING</w:t>
      </w:r>
    </w:p>
    <w:p>
      <w:pPr>
        <w:pStyle w:val="ListBullet"/>
        <w:spacing w:after="40"/>
      </w:pPr>
      <w:r>
        <w:t>INSTALLED</w:t>
      </w:r>
    </w:p>
    <w:p>
      <w:pPr>
        <w:pStyle w:val="ListBullet"/>
        <w:spacing w:after="40"/>
      </w:pPr>
      <w:r>
        <w:t>VERIFIED</w:t>
      </w:r>
    </w:p>
    <w:p>
      <w:pPr>
        <w:pStyle w:val="ListBullet"/>
        <w:spacing w:after="40"/>
      </w:pPr>
      <w:r>
        <w:t>ACTIVE</w:t>
      </w:r>
    </w:p>
    <w:p>
      <w:pPr>
        <w:pStyle w:val="ListBullet"/>
        <w:spacing w:after="40"/>
      </w:pPr>
      <w:r>
        <w:t>COMPLETED</w:t>
      </w:r>
    </w:p>
    <w:p>
      <w:pPr>
        <w:pStyle w:val="ListBullet"/>
        <w:spacing w:after="40"/>
      </w:pPr>
      <w:r>
        <w:t>PAYOUT_PENDING</w:t>
      </w:r>
    </w:p>
    <w:p>
      <w:pPr>
        <w:pStyle w:val="ListBullet"/>
        <w:spacing w:after="40"/>
      </w:pPr>
      <w:r>
        <w:t>PAID</w:t>
      </w:r>
    </w:p>
    <w:p>
      <w:pPr>
        <w:pStyle w:val="Heading1"/>
      </w:pPr>
      <w:r>
        <w:t>26. Dispute Management</w:t>
      </w:r>
    </w:p>
    <w:p>
      <w:r>
        <w:t>Advertisement not installedAdvertisement damagedAdvertisement removed earlyIncorrect paymentAdvertiser disputes executionVehicle unavailableIncorrect campaign informationAdmin reviews evidence and resolves disputes.</w:t>
      </w:r>
    </w:p>
    <w:p>
      <w:pPr>
        <w:pStyle w:val="Heading1"/>
      </w:pPr>
      <w:r>
        <w:t>27. Ratings &amp; Reliability</w:t>
      </w:r>
    </w:p>
    <w:p>
      <w:r>
        <w:t>Future owner reliability scoreCampaign completionInstallation verificationCancellation rateDispute historyDocument validityNot required for the first MVP.</w:t>
      </w:r>
    </w:p>
    <w:p>
      <w:pPr>
        <w:pStyle w:val="Heading1"/>
      </w:pPr>
      <w:r>
        <w:t>28. Analytics</w:t>
      </w:r>
    </w:p>
    <w:p>
      <w:r>
        <w:t>Participating autosCampaign statusAreas coveredInstallation verificationCampaign durationCampaign costCompleted vehiclesDo not claim impressions/reach without a defensible measurement method.</w:t>
      </w:r>
    </w:p>
    <w:p>
      <w:pPr>
        <w:pStyle w:val="Heading1"/>
      </w:pPr>
      <w:r>
        <w:t>29. MVP Scope</w:t>
      </w:r>
    </w:p>
    <w:p>
      <w:r>
        <w:t>AuthenticationAdvertiser profileAuto owner profileVehicle registrationDocument submissionAdmin verificationCampaign creationLocation and durationCampaign invitationsAccept/rejectCampaign statusManual matchingBasic payment integrationPayment verificationBasic notificationsAdmin payment tracking</w:t>
      </w:r>
    </w:p>
    <w:p>
      <w:pPr>
        <w:pStyle w:val="Heading1"/>
      </w:pPr>
      <w:r>
        <w:t>30. Out of MVP Scope</w:t>
      </w:r>
    </w:p>
    <w:p>
      <w:r>
        <w:t>AI-based matchingAdvanced analyticsComplex GPS trackingDedicated mobile appsAutomatic campaign optimizationMachine-learning fraud detectionReal-time fleet trackingAdvanced route analyticsMulti-city infrastructure</w:t>
      </w:r>
    </w:p>
    <w:p>
      <w:pPr>
        <w:pStyle w:val="Heading1"/>
      </w:pPr>
      <w:r>
        <w:t>31. Initial Technology Direction</w:t>
      </w:r>
    </w:p>
    <w:p>
      <w:r>
        <w:t>Frontend: ReactBackend: Node.js + ExpressDatabase: MongoDBAuthentication: secure token/session architectureFile storage: cloud object storagePayments: trusted payment gateway such as RazorpayDeployment: cloud hostingVersion control: Git + GitHubExact technical decisions belong in the SRS and Architecture documents.</w:t>
      </w:r>
    </w:p>
    <w:p>
      <w:pPr>
        <w:pStyle w:val="Heading1"/>
      </w:pPr>
      <w:r>
        <w:t>32. Scalability</w:t>
      </w:r>
    </w:p>
    <w:p>
      <w:r>
        <w:t>Phase 1: BengaluruPhase 2: Other Karnataka citiesPhase 3: Other Indian citiesPhase 4: Pan-IndiaAvoid hard-coding city-specific rules.Support city-specific areas, eligibility, and regulatory configuration.</w:t>
      </w:r>
    </w:p>
    <w:p>
      <w:pPr>
        <w:pStyle w:val="Heading1"/>
      </w:pPr>
      <w:r>
        <w:t>33. Major Business Risk</w:t>
      </w:r>
    </w:p>
    <w:p>
      <w:r>
        <w:t>Advertising permission requirementsNumber of eligible autosResponsible authoritiesPermission validityApplicable feesAdvertising restrictionsCity/state differencesRTI and authoritative research should validate these points.Mark unconfirmed assumptions as Pending Validation.</w:t>
      </w:r>
    </w:p>
    <w:p>
      <w:pPr>
        <w:pStyle w:val="Heading1"/>
      </w:pPr>
      <w:r>
        <w:t>34. Success Metrics</w:t>
      </w:r>
    </w:p>
    <w:p>
      <w:r>
        <w:t>Verified auto ownersVerification completion rateNumber of advertisersCampaigns createdPaid campaignsCampaign completion rateInstallation verification rateCampaign activation timeDispute rateGross campaign valueRevenueAverage campaign valueOwner payoutsGross margin</w:t>
      </w:r>
    </w:p>
    <w:p>
      <w:pPr>
        <w:pStyle w:val="Heading1"/>
      </w:pPr>
      <w:r>
        <w:t>35. North Star Metric</w:t>
      </w:r>
    </w:p>
    <w:p>
      <w:r>
        <w:t>Number of successfully completed and verified advertising campaigns.</w:t>
      </w:r>
    </w:p>
    <w:p>
      <w:pPr>
        <w:pStyle w:val="ListBullet"/>
        <w:spacing w:after="40"/>
      </w:pPr>
      <w:r>
        <w:t>Measures the complete marketplace transaction.</w:t>
      </w:r>
    </w:p>
    <w:p>
      <w:pPr>
        <w:pStyle w:val="ListBullet"/>
        <w:spacing w:after="40"/>
      </w:pPr>
      <w:r>
        <w:t>More meaningful than registrations alone.</w:t>
      </w:r>
    </w:p>
    <w:p>
      <w:pPr>
        <w:pStyle w:val="Heading1"/>
      </w:pPr>
      <w:r>
        <w:t>36. Long-Term Vision</w:t>
      </w:r>
    </w:p>
    <w:p>
      <w:r>
        <w:t>Prove auto-rickshaw advertising first.Potential future inventory: cabs, delivery vehicles, buses, and other permitted mobile surfaces.Expand only after the initial model is validated.</w:t>
      </w:r>
    </w:p>
    <w:p>
      <w:pPr>
        <w:pStyle w:val="Heading1"/>
      </w:pPr>
      <w:r>
        <w:t>37. Product Principle</w:t>
      </w:r>
    </w:p>
    <w:p>
      <w:r>
        <w:t>Trust before scale.</w:t>
      </w:r>
    </w:p>
    <w:p>
      <w:pPr>
        <w:pStyle w:val="ListBullet"/>
        <w:spacing w:after="40"/>
      </w:pPr>
      <w:r>
        <w:t>A smaller network of genuinely verified vehicles is more valuable than a large network of unverified vehicles.</w:t>
      </w:r>
    </w:p>
    <w:p>
      <w:pPr>
        <w:pStyle w:val="Heading1"/>
      </w:pPr>
      <w:r>
        <w:t>38. Definition of MVP Success</w:t>
      </w:r>
    </w:p>
    <w:p>
      <w:pPr>
        <w:pStyle w:val="ListBullet"/>
        <w:spacing w:after="40"/>
      </w:pPr>
      <w:r>
        <w:t>Advertiser registers.</w:t>
      </w:r>
    </w:p>
    <w:p>
      <w:pPr>
        <w:pStyle w:val="ListBullet"/>
        <w:spacing w:after="40"/>
      </w:pPr>
      <w:r>
        <w:t>Advertiser creates a campaign.</w:t>
      </w:r>
    </w:p>
    <w:p>
      <w:pPr>
        <w:pStyle w:val="ListBullet"/>
        <w:spacing w:after="40"/>
      </w:pPr>
      <w:r>
        <w:t>Advertiser pays.</w:t>
      </w:r>
    </w:p>
    <w:p>
      <w:pPr>
        <w:pStyle w:val="ListBullet"/>
        <w:spacing w:after="40"/>
      </w:pPr>
      <w:r>
        <w:t>Vahana identifies eligible auto owners.</w:t>
      </w:r>
    </w:p>
    <w:p>
      <w:pPr>
        <w:pStyle w:val="ListBullet"/>
        <w:spacing w:after="40"/>
      </w:pPr>
      <w:r>
        <w:t>Auto owners accept.</w:t>
      </w:r>
    </w:p>
    <w:p>
      <w:pPr>
        <w:pStyle w:val="ListBullet"/>
        <w:spacing w:after="40"/>
      </w:pPr>
      <w:r>
        <w:t>Advertisement is installed.</w:t>
      </w:r>
    </w:p>
    <w:p>
      <w:pPr>
        <w:pStyle w:val="ListBullet"/>
        <w:spacing w:after="40"/>
      </w:pPr>
      <w:r>
        <w:t>Installation is verified.</w:t>
      </w:r>
    </w:p>
    <w:p>
      <w:pPr>
        <w:pStyle w:val="ListBullet"/>
        <w:spacing w:after="40"/>
      </w:pPr>
      <w:r>
        <w:t>Campaign runs.</w:t>
      </w:r>
    </w:p>
    <w:p>
      <w:pPr>
        <w:pStyle w:val="ListBullet"/>
        <w:spacing w:after="40"/>
      </w:pPr>
      <w:r>
        <w:t>Campaign completes.</w:t>
      </w:r>
    </w:p>
    <w:p>
      <w:pPr>
        <w:pStyle w:val="ListBullet"/>
        <w:spacing w:after="40"/>
      </w:pPr>
      <w:r>
        <w:t>Owner receives payment.</w:t>
      </w:r>
    </w:p>
    <w:p>
      <w:pPr>
        <w:pStyle w:val="ListBullet"/>
        <w:spacing w:after="40"/>
      </w:pPr>
      <w:r>
        <w:t>Advertiser receives a basic campaign report.</w:t>
      </w:r>
    </w:p>
    <w:p>
      <w:pPr>
        <w:pStyle w:val="Heading1"/>
      </w:pPr>
      <w:r>
        <w:t>39. PRD Governance</w:t>
      </w:r>
    </w:p>
    <w:p>
      <w:r>
        <w:t>This PRD is the product-level source of truth.Update through controlled versions such as v1.1, v1.2, etc.Update when research or RTI findings change assumptions.Update after user interviews and MVP testing.Keep technical implementation details in the SRS and Architecture documents.</w:t>
      </w:r>
    </w:p>
    <w:p/>
    <w:p>
      <w:r>
        <w:rPr>
          <w:b/>
        </w:rPr>
        <w:t>Document status: DRAFT — Pending regulatory/business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