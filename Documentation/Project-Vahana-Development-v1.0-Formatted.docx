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Vahana</w:t>
      </w:r>
    </w:p>
    <w:p>
      <w:pPr>
        <w:jc w:val="center"/>
      </w:pPr>
      <w:r>
        <w:rPr>
          <w:b/>
        </w:rPr>
        <w:t>DEVELOPMENT &amp; ENGINEERING DOCUMENT</w:t>
      </w:r>
    </w:p>
    <w:p>
      <w:pPr>
        <w:jc w:val="center"/>
      </w:pPr>
      <w:r>
        <w:t>Version 1.0 — Draft</w:t>
        <w:br/>
        <w:t>Based on PRD v1.0, SRS v1.0, System Architecture v1.0 and UI/UX v1.0</w:t>
      </w:r>
    </w:p>
    <w:p>
      <w:pPr>
        <w:pStyle w:val="Heading1"/>
      </w:pPr>
      <w:r>
        <w:t>1. Development Objective</w:t>
      </w:r>
    </w:p>
    <w:p>
      <w:r>
        <w:t>Define how Project Vahana will be developed from an empty repository into a tested, secure, deployable MVP.</w:t>
      </w:r>
    </w:p>
    <w:p>
      <w:pPr>
        <w:pStyle w:val="ListBullet"/>
        <w:spacing w:after="40"/>
      </w:pPr>
      <w:r>
        <w:t>Follow PRD, SRS, Architecture, and UI/UX as the primary planning references.</w:t>
      </w:r>
    </w:p>
    <w:p>
      <w:pPr>
        <w:pStyle w:val="ListBullet"/>
        <w:spacing w:after="40"/>
      </w:pPr>
      <w:r>
        <w:t>Build incrementally instead of attempting the whole platform at once.</w:t>
      </w:r>
    </w:p>
    <w:p>
      <w:pPr>
        <w:pStyle w:val="ListBullet"/>
        <w:spacing w:after="40"/>
      </w:pPr>
      <w:r>
        <w:t>Keep code modular and understandable for a single developer.</w:t>
      </w:r>
    </w:p>
    <w:p>
      <w:pPr>
        <w:pStyle w:val="ListBullet"/>
        <w:spacing w:after="40"/>
      </w:pPr>
      <w:r>
        <w:t>Prioritize security, data integrity, and reliability.</w:t>
      </w:r>
    </w:p>
    <w:p>
      <w:pPr>
        <w:pStyle w:val="ListBullet"/>
        <w:spacing w:after="40"/>
      </w:pPr>
      <w:r>
        <w:t>Document major technical decisions.</w:t>
      </w:r>
    </w:p>
    <w:p>
      <w:pPr>
        <w:pStyle w:val="Heading1"/>
      </w:pPr>
      <w:r>
        <w:t>2. Development Principles</w:t>
      </w:r>
    </w:p>
    <w:p>
      <w:pPr>
        <w:pStyle w:val="ListBullet"/>
        <w:spacing w:after="40"/>
      </w:pPr>
      <w:r>
        <w:t>Build the simplest correct solution first.</w:t>
      </w:r>
    </w:p>
    <w:p>
      <w:pPr>
        <w:pStyle w:val="ListBullet"/>
        <w:spacing w:after="40"/>
      </w:pPr>
      <w:r>
        <w:t>Do not over-engineer the MVP.</w:t>
      </w:r>
    </w:p>
    <w:p>
      <w:pPr>
        <w:pStyle w:val="ListBullet"/>
        <w:spacing w:after="40"/>
      </w:pPr>
      <w:r>
        <w:t>Do not duplicate business logic across frontend and backend.</w:t>
      </w:r>
    </w:p>
    <w:p>
      <w:pPr>
        <w:pStyle w:val="ListBullet"/>
        <w:spacing w:after="40"/>
      </w:pPr>
      <w:r>
        <w:t>Backend is the source of truth for authorization, status, and financial operations.</w:t>
      </w:r>
    </w:p>
    <w:p>
      <w:pPr>
        <w:pStyle w:val="ListBullet"/>
        <w:spacing w:after="40"/>
      </w:pPr>
      <w:r>
        <w:t>Validate all untrusted input.</w:t>
      </w:r>
    </w:p>
    <w:p>
      <w:pPr>
        <w:pStyle w:val="ListBullet"/>
        <w:spacing w:after="40"/>
      </w:pPr>
      <w:r>
        <w:t>Never commit secrets.</w:t>
      </w:r>
    </w:p>
    <w:p>
      <w:pPr>
        <w:pStyle w:val="ListBullet"/>
        <w:spacing w:after="40"/>
      </w:pPr>
      <w:r>
        <w:t>Write reusable components and services.</w:t>
      </w:r>
    </w:p>
    <w:p>
      <w:pPr>
        <w:pStyle w:val="ListBullet"/>
        <w:spacing w:after="40"/>
      </w:pPr>
      <w:r>
        <w:t>Keep modules loosely coupled.</w:t>
      </w:r>
    </w:p>
    <w:p>
      <w:pPr>
        <w:pStyle w:val="ListBullet"/>
        <w:spacing w:after="40"/>
      </w:pPr>
      <w:r>
        <w:t>Test critical business flows before adding advanced features.</w:t>
      </w:r>
    </w:p>
    <w:p>
      <w:pPr>
        <w:pStyle w:val="ListBullet"/>
        <w:spacing w:after="40"/>
      </w:pPr>
      <w:r>
        <w:t>Mark unconfirmed business/regulatory assumptions as Pending Validation.</w:t>
      </w:r>
    </w:p>
    <w:p>
      <w:pPr>
        <w:pStyle w:val="Heading1"/>
      </w:pPr>
      <w:r>
        <w:t>3. Development Phases</w:t>
      </w:r>
    </w:p>
    <w:p>
      <w:pPr>
        <w:pStyle w:val="ListBullet"/>
        <w:spacing w:after="40"/>
      </w:pPr>
      <w:r>
        <w:t>Phase 0 — Research &amp; requirements validation</w:t>
      </w:r>
    </w:p>
    <w:p>
      <w:pPr>
        <w:pStyle w:val="ListBullet"/>
        <w:spacing w:after="40"/>
      </w:pPr>
      <w:r>
        <w:t>Phase 1 — Repository and project setup</w:t>
      </w:r>
    </w:p>
    <w:p>
      <w:pPr>
        <w:pStyle w:val="ListBullet"/>
        <w:spacing w:after="40"/>
      </w:pPr>
      <w:r>
        <w:t>Phase 2 — Authentication and user roles</w:t>
      </w:r>
    </w:p>
    <w:p>
      <w:pPr>
        <w:pStyle w:val="ListBullet"/>
        <w:spacing w:after="40"/>
      </w:pPr>
      <w:r>
        <w:t>Phase 3 — Profiles, vehicles, and documents</w:t>
      </w:r>
    </w:p>
    <w:p>
      <w:pPr>
        <w:pStyle w:val="ListBullet"/>
        <w:spacing w:after="40"/>
      </w:pPr>
      <w:r>
        <w:t>Phase 4 — Advertiser campaign management</w:t>
      </w:r>
    </w:p>
    <w:p>
      <w:pPr>
        <w:pStyle w:val="ListBullet"/>
        <w:spacing w:after="40"/>
      </w:pPr>
      <w:r>
        <w:t>Phase 5 — Admin verification</w:t>
      </w:r>
    </w:p>
    <w:p>
      <w:pPr>
        <w:pStyle w:val="ListBullet"/>
        <w:spacing w:after="40"/>
      </w:pPr>
      <w:r>
        <w:t>Phase 6 — Campaign matching and assignments</w:t>
      </w:r>
    </w:p>
    <w:p>
      <w:pPr>
        <w:pStyle w:val="ListBullet"/>
        <w:spacing w:after="40"/>
      </w:pPr>
      <w:r>
        <w:t>Phase 7 — Installation proof</w:t>
      </w:r>
    </w:p>
    <w:p>
      <w:pPr>
        <w:pStyle w:val="ListBullet"/>
        <w:spacing w:after="40"/>
      </w:pPr>
      <w:r>
        <w:t>Phase 8 — Daily verification with camera + OTP</w:t>
      </w:r>
    </w:p>
    <w:p>
      <w:pPr>
        <w:pStyle w:val="ListBullet"/>
        <w:spacing w:after="40"/>
      </w:pPr>
      <w:r>
        <w:t>Phase 9 — Payments and payouts</w:t>
      </w:r>
    </w:p>
    <w:p>
      <w:pPr>
        <w:pStyle w:val="ListBullet"/>
        <w:spacing w:after="40"/>
      </w:pPr>
      <w:r>
        <w:t>Phase 10 — Notifications</w:t>
      </w:r>
    </w:p>
    <w:p>
      <w:pPr>
        <w:pStyle w:val="ListBullet"/>
        <w:spacing w:after="40"/>
      </w:pPr>
      <w:r>
        <w:t>Phase 11 — Disputes, audit, and reporting</w:t>
      </w:r>
    </w:p>
    <w:p>
      <w:pPr>
        <w:pStyle w:val="ListBullet"/>
        <w:spacing w:after="40"/>
      </w:pPr>
      <w:r>
        <w:t>Phase 12 — Testing, security, deployment</w:t>
      </w:r>
    </w:p>
    <w:p>
      <w:pPr>
        <w:pStyle w:val="ListBullet"/>
        <w:spacing w:after="40"/>
      </w:pPr>
      <w:r>
        <w:t>Phase 13 — MVP launch and monitoring</w:t>
      </w:r>
    </w:p>
    <w:p>
      <w:pPr>
        <w:pStyle w:val="Heading1"/>
      </w:pPr>
      <w:r>
        <w:t>4. Recommended Technology Stack</w:t>
      </w:r>
    </w:p>
    <w:p>
      <w:pPr>
        <w:pStyle w:val="ListBullet"/>
        <w:spacing w:after="40"/>
      </w:pPr>
      <w:r>
        <w:t>Frontend: React</w:t>
      </w:r>
    </w:p>
    <w:p>
      <w:pPr>
        <w:pStyle w:val="ListBullet"/>
        <w:spacing w:after="40"/>
      </w:pPr>
      <w:r>
        <w:t>Routing: React Router</w:t>
      </w:r>
    </w:p>
    <w:p>
      <w:pPr>
        <w:pStyle w:val="ListBullet"/>
        <w:spacing w:after="40"/>
      </w:pPr>
      <w:r>
        <w:t>API client: Axios or fetch</w:t>
      </w:r>
    </w:p>
    <w:p>
      <w:pPr>
        <w:pStyle w:val="ListBullet"/>
        <w:spacing w:after="40"/>
      </w:pPr>
      <w:r>
        <w:t>Backend: Node.js + Express</w:t>
      </w:r>
    </w:p>
    <w:p>
      <w:pPr>
        <w:pStyle w:val="ListBullet"/>
        <w:spacing w:after="40"/>
      </w:pPr>
      <w:r>
        <w:t>Database: MongoDB</w:t>
      </w:r>
    </w:p>
    <w:p>
      <w:pPr>
        <w:pStyle w:val="ListBullet"/>
        <w:spacing w:after="40"/>
      </w:pPr>
      <w:r>
        <w:t>ODM: Mongoose or equivalent</w:t>
      </w:r>
    </w:p>
    <w:p>
      <w:pPr>
        <w:pStyle w:val="ListBullet"/>
        <w:spacing w:after="40"/>
      </w:pPr>
      <w:r>
        <w:t>Authentication: secure token/session architecture</w:t>
      </w:r>
    </w:p>
    <w:p>
      <w:pPr>
        <w:pStyle w:val="ListBullet"/>
        <w:spacing w:after="40"/>
      </w:pPr>
      <w:r>
        <w:t>Password hashing: bcrypt/Argon2 according to final implementation choice</w:t>
      </w:r>
    </w:p>
    <w:p>
      <w:pPr>
        <w:pStyle w:val="ListBullet"/>
        <w:spacing w:after="40"/>
      </w:pPr>
      <w:r>
        <w:t>File storage: private cloud object storage</w:t>
      </w:r>
    </w:p>
    <w:p>
      <w:pPr>
        <w:pStyle w:val="ListBullet"/>
        <w:spacing w:after="40"/>
      </w:pPr>
      <w:r>
        <w:t>Payments: trusted payment gateway</w:t>
      </w:r>
    </w:p>
    <w:p>
      <w:pPr>
        <w:pStyle w:val="ListBullet"/>
        <w:spacing w:after="40"/>
      </w:pPr>
      <w:r>
        <w:t>OTP/SMS: trusted OTP provider</w:t>
      </w:r>
    </w:p>
    <w:p>
      <w:pPr>
        <w:pStyle w:val="ListBullet"/>
        <w:spacing w:after="40"/>
      </w:pPr>
      <w:r>
        <w:t>Email: transactional email provider</w:t>
      </w:r>
    </w:p>
    <w:p>
      <w:pPr>
        <w:pStyle w:val="ListBullet"/>
        <w:spacing w:after="40"/>
      </w:pPr>
      <w:r>
        <w:t>Version control: Git + GitHub</w:t>
      </w:r>
    </w:p>
    <w:p>
      <w:pPr>
        <w:pStyle w:val="ListBullet"/>
        <w:spacing w:after="40"/>
      </w:pPr>
      <w:r>
        <w:t>Testing: frontend, backend, integration, and end-to-end testing tools selected during implementation</w:t>
      </w:r>
    </w:p>
    <w:p>
      <w:pPr>
        <w:pStyle w:val="Heading1"/>
      </w:pPr>
      <w:r>
        <w:t>5. Repository Structure</w:t>
      </w:r>
    </w:p>
    <w:p>
      <w:r>
        <w:t>Recommended initial structure:</w:t>
      </w:r>
    </w:p>
    <w:p>
      <w:pPr>
        <w:pStyle w:val="ListBullet"/>
        <w:spacing w:after="40"/>
      </w:pPr>
      <w:r>
        <w:t>project-vahana/</w:t>
      </w:r>
    </w:p>
    <w:p>
      <w:pPr>
        <w:pStyle w:val="ListBullet"/>
        <w:spacing w:after="40"/>
      </w:pPr>
      <w:r>
        <w:t xml:space="preserve">  client/</w:t>
      </w:r>
    </w:p>
    <w:p>
      <w:pPr>
        <w:pStyle w:val="ListBullet"/>
        <w:spacing w:after="40"/>
      </w:pPr>
      <w:r>
        <w:t xml:space="preserve">    src/components/</w:t>
      </w:r>
    </w:p>
    <w:p>
      <w:pPr>
        <w:pStyle w:val="ListBullet"/>
        <w:spacing w:after="40"/>
      </w:pPr>
      <w:r>
        <w:t xml:space="preserve">    src/pages/</w:t>
      </w:r>
    </w:p>
    <w:p>
      <w:pPr>
        <w:pStyle w:val="ListBullet"/>
        <w:spacing w:after="40"/>
      </w:pPr>
      <w:r>
        <w:t xml:space="preserve">    src/layouts/</w:t>
      </w:r>
    </w:p>
    <w:p>
      <w:pPr>
        <w:pStyle w:val="ListBullet"/>
        <w:spacing w:after="40"/>
      </w:pPr>
      <w:r>
        <w:t xml:space="preserve">    src/routes/</w:t>
      </w:r>
    </w:p>
    <w:p>
      <w:pPr>
        <w:pStyle w:val="ListBullet"/>
        <w:spacing w:after="40"/>
      </w:pPr>
      <w:r>
        <w:t xml:space="preserve">    src/context/</w:t>
      </w:r>
    </w:p>
    <w:p>
      <w:pPr>
        <w:pStyle w:val="ListBullet"/>
        <w:spacing w:after="40"/>
      </w:pPr>
      <w:r>
        <w:t xml:space="preserve">    src/hooks/</w:t>
      </w:r>
    </w:p>
    <w:p>
      <w:pPr>
        <w:pStyle w:val="ListBullet"/>
        <w:spacing w:after="40"/>
      </w:pPr>
      <w:r>
        <w:t xml:space="preserve">    src/services/</w:t>
      </w:r>
    </w:p>
    <w:p>
      <w:pPr>
        <w:pStyle w:val="ListBullet"/>
        <w:spacing w:after="40"/>
      </w:pPr>
      <w:r>
        <w:t xml:space="preserve">    src/utils/</w:t>
      </w:r>
    </w:p>
    <w:p>
      <w:pPr>
        <w:pStyle w:val="ListBullet"/>
        <w:spacing w:after="40"/>
      </w:pPr>
      <w:r>
        <w:t xml:space="preserve">    src/styles/</w:t>
      </w:r>
    </w:p>
    <w:p>
      <w:pPr>
        <w:pStyle w:val="ListBullet"/>
        <w:spacing w:after="40"/>
      </w:pPr>
      <w:r>
        <w:t xml:space="preserve">  server/</w:t>
      </w:r>
    </w:p>
    <w:p>
      <w:pPr>
        <w:pStyle w:val="ListBullet"/>
        <w:spacing w:after="40"/>
      </w:pPr>
      <w:r>
        <w:t xml:space="preserve">    src/config/</w:t>
      </w:r>
    </w:p>
    <w:p>
      <w:pPr>
        <w:pStyle w:val="ListBullet"/>
        <w:spacing w:after="40"/>
      </w:pPr>
      <w:r>
        <w:t xml:space="preserve">    src/routes/</w:t>
      </w:r>
    </w:p>
    <w:p>
      <w:pPr>
        <w:pStyle w:val="ListBullet"/>
        <w:spacing w:after="40"/>
      </w:pPr>
      <w:r>
        <w:t xml:space="preserve">    src/controllers/</w:t>
      </w:r>
    </w:p>
    <w:p>
      <w:pPr>
        <w:pStyle w:val="ListBullet"/>
        <w:spacing w:after="40"/>
      </w:pPr>
      <w:r>
        <w:t xml:space="preserve">    src/services/</w:t>
      </w:r>
    </w:p>
    <w:p>
      <w:pPr>
        <w:pStyle w:val="ListBullet"/>
        <w:spacing w:after="40"/>
      </w:pPr>
      <w:r>
        <w:t xml:space="preserve">    src/models/</w:t>
      </w:r>
    </w:p>
    <w:p>
      <w:pPr>
        <w:pStyle w:val="ListBullet"/>
        <w:spacing w:after="40"/>
      </w:pPr>
      <w:r>
        <w:t xml:space="preserve">    src/middlewares/</w:t>
      </w:r>
    </w:p>
    <w:p>
      <w:pPr>
        <w:pStyle w:val="ListBullet"/>
        <w:spacing w:after="40"/>
      </w:pPr>
      <w:r>
        <w:t xml:space="preserve">    src/validators/</w:t>
      </w:r>
    </w:p>
    <w:p>
      <w:pPr>
        <w:pStyle w:val="ListBullet"/>
        <w:spacing w:after="40"/>
      </w:pPr>
      <w:r>
        <w:t xml:space="preserve">    src/jobs/</w:t>
      </w:r>
    </w:p>
    <w:p>
      <w:pPr>
        <w:pStyle w:val="ListBullet"/>
        <w:spacing w:after="40"/>
      </w:pPr>
      <w:r>
        <w:t xml:space="preserve">    src/integrations/</w:t>
      </w:r>
    </w:p>
    <w:p>
      <w:pPr>
        <w:pStyle w:val="ListBullet"/>
        <w:spacing w:after="40"/>
      </w:pPr>
      <w:r>
        <w:t xml:space="preserve">    src/utils/</w:t>
      </w:r>
    </w:p>
    <w:p>
      <w:pPr>
        <w:pStyle w:val="ListBullet"/>
        <w:spacing w:after="40"/>
      </w:pPr>
      <w:r>
        <w:t xml:space="preserve">    src/errors/</w:t>
      </w:r>
    </w:p>
    <w:p>
      <w:pPr>
        <w:pStyle w:val="ListBullet"/>
        <w:spacing w:after="40"/>
      </w:pPr>
      <w:r>
        <w:t xml:space="preserve">    src/app.js</w:t>
      </w:r>
    </w:p>
    <w:p>
      <w:pPr>
        <w:pStyle w:val="ListBullet"/>
        <w:spacing w:after="40"/>
      </w:pPr>
      <w:r>
        <w:t xml:space="preserve">    src/server.js</w:t>
      </w:r>
    </w:p>
    <w:p>
      <w:pPr>
        <w:pStyle w:val="ListBullet"/>
        <w:spacing w:after="40"/>
      </w:pPr>
      <w:r>
        <w:t xml:space="preserve">  docs/</w:t>
      </w:r>
    </w:p>
    <w:p>
      <w:pPr>
        <w:pStyle w:val="ListBullet"/>
        <w:spacing w:after="40"/>
      </w:pPr>
      <w:r>
        <w:t xml:space="preserve">    PRD/</w:t>
      </w:r>
    </w:p>
    <w:p>
      <w:pPr>
        <w:pStyle w:val="ListBullet"/>
        <w:spacing w:after="40"/>
      </w:pPr>
      <w:r>
        <w:t xml:space="preserve">    SRS/</w:t>
      </w:r>
    </w:p>
    <w:p>
      <w:pPr>
        <w:pStyle w:val="ListBullet"/>
        <w:spacing w:after="40"/>
      </w:pPr>
      <w:r>
        <w:t xml:space="preserve">    Architecture/</w:t>
      </w:r>
    </w:p>
    <w:p>
      <w:pPr>
        <w:pStyle w:val="ListBullet"/>
        <w:spacing w:after="40"/>
      </w:pPr>
      <w:r>
        <w:t xml:space="preserve">    UI-UX/</w:t>
      </w:r>
    </w:p>
    <w:p>
      <w:pPr>
        <w:pStyle w:val="ListBullet"/>
        <w:spacing w:after="40"/>
      </w:pPr>
      <w:r>
        <w:t xml:space="preserve">    Development/</w:t>
      </w:r>
    </w:p>
    <w:p>
      <w:pPr>
        <w:pStyle w:val="ListBullet"/>
        <w:spacing w:after="40"/>
      </w:pPr>
      <w:r>
        <w:t xml:space="preserve">  .env.example</w:t>
      </w:r>
    </w:p>
    <w:p>
      <w:pPr>
        <w:pStyle w:val="ListBullet"/>
        <w:spacing w:after="40"/>
      </w:pPr>
      <w:r>
        <w:t xml:space="preserve">  README.md</w:t>
      </w:r>
    </w:p>
    <w:p>
      <w:pPr>
        <w:pStyle w:val="ListBullet"/>
        <w:spacing w:after="40"/>
      </w:pPr>
      <w:r>
        <w:t xml:space="preserve">  .gitignore</w:t>
      </w:r>
    </w:p>
    <w:p>
      <w:pPr>
        <w:pStyle w:val="Heading1"/>
      </w:pPr>
      <w:r>
        <w:t>6. Git &amp; GitHub Workflow</w:t>
      </w:r>
    </w:p>
    <w:p>
      <w:pPr>
        <w:pStyle w:val="ListBullet"/>
        <w:spacing w:after="40"/>
      </w:pPr>
      <w:r>
        <w:t>Use Git from the beginning.</w:t>
      </w:r>
    </w:p>
    <w:p>
      <w:pPr>
        <w:pStyle w:val="ListBullet"/>
        <w:spacing w:after="40"/>
      </w:pPr>
      <w:r>
        <w:t>Keep main/master stable.</w:t>
      </w:r>
    </w:p>
    <w:p>
      <w:pPr>
        <w:pStyle w:val="ListBullet"/>
        <w:spacing w:after="40"/>
      </w:pPr>
      <w:r>
        <w:t>Create feature branches for significant work.</w:t>
      </w:r>
    </w:p>
    <w:p>
      <w:pPr>
        <w:pStyle w:val="ListBullet"/>
        <w:spacing w:after="40"/>
      </w:pPr>
      <w:r>
        <w:t>Use small, focused commits.</w:t>
      </w:r>
    </w:p>
    <w:p>
      <w:pPr>
        <w:pStyle w:val="ListBullet"/>
        <w:spacing w:after="40"/>
      </w:pPr>
      <w:r>
        <w:t>Write meaningful commit messages.</w:t>
      </w:r>
    </w:p>
    <w:p>
      <w:pPr>
        <w:pStyle w:val="ListBullet"/>
        <w:spacing w:after="40"/>
      </w:pPr>
      <w:r>
        <w:t>Do not commit .env files.</w:t>
      </w:r>
    </w:p>
    <w:p>
      <w:pPr>
        <w:pStyle w:val="ListBullet"/>
        <w:spacing w:after="40"/>
      </w:pPr>
      <w:r>
        <w:t>Do not commit private documents or production credentials.</w:t>
      </w:r>
    </w:p>
    <w:p>
      <w:pPr>
        <w:pStyle w:val="ListBullet"/>
        <w:spacing w:after="40"/>
      </w:pPr>
      <w:r>
        <w:t>Review changes before merging.</w:t>
      </w:r>
    </w:p>
    <w:p>
      <w:pPr>
        <w:pStyle w:val="ListBullet"/>
        <w:spacing w:after="40"/>
      </w:pPr>
      <w:r>
        <w:t>Tag stable releases such as v0.1.0 and v1.0.0.</w:t>
      </w:r>
    </w:p>
    <w:p>
      <w:pPr>
        <w:pStyle w:val="Heading1"/>
      </w:pPr>
      <w:r>
        <w:t>7. Commit Convention</w:t>
      </w:r>
    </w:p>
    <w:p>
      <w:pPr>
        <w:pStyle w:val="ListBullet"/>
        <w:spacing w:after="40"/>
      </w:pPr>
      <w:r>
        <w:t>feat: new functionality</w:t>
      </w:r>
    </w:p>
    <w:p>
      <w:pPr>
        <w:pStyle w:val="ListBullet"/>
        <w:spacing w:after="40"/>
      </w:pPr>
      <w:r>
        <w:t>fix: bug fix</w:t>
      </w:r>
    </w:p>
    <w:p>
      <w:pPr>
        <w:pStyle w:val="ListBullet"/>
        <w:spacing w:after="40"/>
      </w:pPr>
      <w:r>
        <w:t>refactor: code restructuring</w:t>
      </w:r>
    </w:p>
    <w:p>
      <w:pPr>
        <w:pStyle w:val="ListBullet"/>
        <w:spacing w:after="40"/>
      </w:pPr>
      <w:r>
        <w:t>docs: documentation</w:t>
      </w:r>
    </w:p>
    <w:p>
      <w:pPr>
        <w:pStyle w:val="ListBullet"/>
        <w:spacing w:after="40"/>
      </w:pPr>
      <w:r>
        <w:t>style: formatting/UI-only changes</w:t>
      </w:r>
    </w:p>
    <w:p>
      <w:pPr>
        <w:pStyle w:val="ListBullet"/>
        <w:spacing w:after="40"/>
      </w:pPr>
      <w:r>
        <w:t>test: tests</w:t>
      </w:r>
    </w:p>
    <w:p>
      <w:pPr>
        <w:pStyle w:val="ListBullet"/>
        <w:spacing w:after="40"/>
      </w:pPr>
      <w:r>
        <w:t>chore: tooling/configuration</w:t>
      </w:r>
    </w:p>
    <w:p>
      <w:pPr>
        <w:pStyle w:val="ListBullet"/>
        <w:spacing w:after="40"/>
      </w:pPr>
      <w:r>
        <w:t>Example: feat: add protected advertiser routes</w:t>
      </w:r>
    </w:p>
    <w:p>
      <w:pPr>
        <w:pStyle w:val="Heading1"/>
      </w:pPr>
      <w:r>
        <w:t>8. Environment Configuration</w:t>
      </w:r>
    </w:p>
    <w:p>
      <w:pPr>
        <w:pStyle w:val="ListBullet"/>
        <w:spacing w:after="40"/>
      </w:pPr>
      <w:r>
        <w:t>Create separate development/test/production configurations.</w:t>
      </w:r>
    </w:p>
    <w:p>
      <w:pPr>
        <w:pStyle w:val="ListBullet"/>
        <w:spacing w:after="40"/>
      </w:pPr>
      <w:r>
        <w:t>Use environment variables for secrets and service credentials.</w:t>
      </w:r>
    </w:p>
    <w:p>
      <w:pPr>
        <w:pStyle w:val="ListBullet"/>
        <w:spacing w:after="40"/>
      </w:pPr>
      <w:r>
        <w:t>Provide .env.example with variable names only.</w:t>
      </w:r>
    </w:p>
    <w:p>
      <w:pPr>
        <w:pStyle w:val="ListBullet"/>
        <w:spacing w:after="40"/>
      </w:pPr>
      <w:r>
        <w:t>Never store production secrets in source code.</w:t>
      </w:r>
    </w:p>
    <w:p>
      <w:pPr>
        <w:pStyle w:val="ListBullet"/>
        <w:spacing w:after="40"/>
      </w:pPr>
      <w:r>
        <w:t>Keep database URLs private.</w:t>
      </w:r>
    </w:p>
    <w:p>
      <w:pPr>
        <w:pStyle w:val="ListBullet"/>
        <w:spacing w:after="40"/>
      </w:pPr>
      <w:r>
        <w:t>Keep payment credentials private.</w:t>
      </w:r>
    </w:p>
    <w:p>
      <w:pPr>
        <w:pStyle w:val="ListBullet"/>
        <w:spacing w:after="40"/>
      </w:pPr>
      <w:r>
        <w:t>Keep OTP/email credentials private.</w:t>
      </w:r>
    </w:p>
    <w:p>
      <w:pPr>
        <w:pStyle w:val="ListBullet"/>
        <w:spacing w:after="40"/>
      </w:pPr>
      <w:r>
        <w:t>Keep storage credentials private.</w:t>
      </w:r>
    </w:p>
    <w:p>
      <w:pPr>
        <w:pStyle w:val="ListBullet"/>
        <w:spacing w:after="40"/>
      </w:pPr>
      <w:r>
        <w:t>Rotate exposed credentials immediately.</w:t>
      </w:r>
    </w:p>
    <w:p>
      <w:pPr>
        <w:pStyle w:val="Heading1"/>
      </w:pPr>
      <w:r>
        <w:t>9. Backend Development Order</w:t>
      </w:r>
    </w:p>
    <w:p>
      <w:pPr>
        <w:pStyle w:val="ListBullet"/>
        <w:spacing w:after="40"/>
      </w:pPr>
      <w:r>
        <w:t>Create Express application.</w:t>
      </w:r>
    </w:p>
    <w:p>
      <w:pPr>
        <w:pStyle w:val="ListBullet"/>
        <w:spacing w:after="40"/>
      </w:pPr>
      <w:r>
        <w:t>Configure environment loading.</w:t>
      </w:r>
    </w:p>
    <w:p>
      <w:pPr>
        <w:pStyle w:val="ListBullet"/>
        <w:spacing w:after="40"/>
      </w:pPr>
      <w:r>
        <w:t>Configure database connection.</w:t>
      </w:r>
    </w:p>
    <w:p>
      <w:pPr>
        <w:pStyle w:val="ListBullet"/>
        <w:spacing w:after="40"/>
      </w:pPr>
      <w:r>
        <w:t>Create central error handling.</w:t>
      </w:r>
    </w:p>
    <w:p>
      <w:pPr>
        <w:pStyle w:val="ListBullet"/>
        <w:spacing w:after="40"/>
      </w:pPr>
      <w:r>
        <w:t>Create request validation.</w:t>
      </w:r>
    </w:p>
    <w:p>
      <w:pPr>
        <w:pStyle w:val="ListBullet"/>
        <w:spacing w:after="40"/>
      </w:pPr>
      <w:r>
        <w:t>Create authentication middleware.</w:t>
      </w:r>
    </w:p>
    <w:p>
      <w:pPr>
        <w:pStyle w:val="ListBullet"/>
        <w:spacing w:after="40"/>
      </w:pPr>
      <w:r>
        <w:t>Create authorization middleware.</w:t>
      </w:r>
    </w:p>
    <w:p>
      <w:pPr>
        <w:pStyle w:val="ListBullet"/>
        <w:spacing w:after="40"/>
      </w:pPr>
      <w:r>
        <w:t>Create models.</w:t>
      </w:r>
    </w:p>
    <w:p>
      <w:pPr>
        <w:pStyle w:val="ListBullet"/>
        <w:spacing w:after="40"/>
      </w:pPr>
      <w:r>
        <w:t>Create services.</w:t>
      </w:r>
    </w:p>
    <w:p>
      <w:pPr>
        <w:pStyle w:val="ListBullet"/>
        <w:spacing w:after="40"/>
      </w:pPr>
      <w:r>
        <w:t>Create controllers.</w:t>
      </w:r>
    </w:p>
    <w:p>
      <w:pPr>
        <w:pStyle w:val="ListBullet"/>
        <w:spacing w:after="40"/>
      </w:pPr>
      <w:r>
        <w:t>Create routes.</w:t>
      </w:r>
    </w:p>
    <w:p>
      <w:pPr>
        <w:pStyle w:val="ListBullet"/>
        <w:spacing w:after="40"/>
      </w:pPr>
      <w:r>
        <w:t>Create integrations.</w:t>
      </w:r>
    </w:p>
    <w:p>
      <w:pPr>
        <w:pStyle w:val="ListBullet"/>
        <w:spacing w:after="40"/>
      </w:pPr>
      <w:r>
        <w:t>Create background jobs.</w:t>
      </w:r>
    </w:p>
    <w:p>
      <w:pPr>
        <w:pStyle w:val="ListBullet"/>
        <w:spacing w:after="40"/>
      </w:pPr>
      <w:r>
        <w:t>Add logging and monitoring hooks.</w:t>
      </w:r>
    </w:p>
    <w:p>
      <w:pPr>
        <w:pStyle w:val="Heading1"/>
      </w:pPr>
      <w:r>
        <w:t>10. Frontend Development Order</w:t>
      </w:r>
    </w:p>
    <w:p>
      <w:pPr>
        <w:pStyle w:val="ListBullet"/>
        <w:spacing w:after="40"/>
      </w:pPr>
      <w:r>
        <w:t>Set up React application.</w:t>
      </w:r>
    </w:p>
    <w:p>
      <w:pPr>
        <w:pStyle w:val="ListBullet"/>
        <w:spacing w:after="40"/>
      </w:pPr>
      <w:r>
        <w:t>Create routing structure.</w:t>
      </w:r>
    </w:p>
    <w:p>
      <w:pPr>
        <w:pStyle w:val="ListBullet"/>
        <w:spacing w:after="40"/>
      </w:pPr>
      <w:r>
        <w:t>Create global styles/design tokens.</w:t>
      </w:r>
    </w:p>
    <w:p>
      <w:pPr>
        <w:pStyle w:val="ListBullet"/>
        <w:spacing w:after="40"/>
      </w:pPr>
      <w:r>
        <w:t>Create reusable UI components.</w:t>
      </w:r>
    </w:p>
    <w:p>
      <w:pPr>
        <w:pStyle w:val="ListBullet"/>
        <w:spacing w:after="40"/>
      </w:pPr>
      <w:r>
        <w:t>Create API client.</w:t>
      </w:r>
    </w:p>
    <w:p>
      <w:pPr>
        <w:pStyle w:val="ListBullet"/>
        <w:spacing w:after="40"/>
      </w:pPr>
      <w:r>
        <w:t>Create authentication context/state.</w:t>
      </w:r>
    </w:p>
    <w:p>
      <w:pPr>
        <w:pStyle w:val="ListBullet"/>
        <w:spacing w:after="40"/>
      </w:pPr>
      <w:r>
        <w:t>Create public routes.</w:t>
      </w:r>
    </w:p>
    <w:p>
      <w:pPr>
        <w:pStyle w:val="ListBullet"/>
        <w:spacing w:after="40"/>
      </w:pPr>
      <w:r>
        <w:t>Create protected routes.</w:t>
      </w:r>
    </w:p>
    <w:p>
      <w:pPr>
        <w:pStyle w:val="ListBullet"/>
        <w:spacing w:after="40"/>
      </w:pPr>
      <w:r>
        <w:t>Create advertiser pages.</w:t>
      </w:r>
    </w:p>
    <w:p>
      <w:pPr>
        <w:pStyle w:val="ListBullet"/>
        <w:spacing w:after="40"/>
      </w:pPr>
      <w:r>
        <w:t>Create auto owner pages.</w:t>
      </w:r>
    </w:p>
    <w:p>
      <w:pPr>
        <w:pStyle w:val="ListBullet"/>
        <w:spacing w:after="40"/>
      </w:pPr>
      <w:r>
        <w:t>Create admin pages.</w:t>
      </w:r>
    </w:p>
    <w:p>
      <w:pPr>
        <w:pStyle w:val="ListBullet"/>
        <w:spacing w:after="40"/>
      </w:pPr>
      <w:r>
        <w:t>Add loading/error/empty states.</w:t>
      </w:r>
    </w:p>
    <w:p>
      <w:pPr>
        <w:pStyle w:val="ListBullet"/>
        <w:spacing w:after="40"/>
      </w:pPr>
      <w:r>
        <w:t>Add responsive behavior.</w:t>
      </w:r>
    </w:p>
    <w:p>
      <w:pPr>
        <w:pStyle w:val="ListBullet"/>
        <w:spacing w:after="40"/>
      </w:pPr>
      <w:r>
        <w:t>Add camera/OTP verification flow.</w:t>
      </w:r>
    </w:p>
    <w:p>
      <w:pPr>
        <w:pStyle w:val="Heading1"/>
      </w:pPr>
      <w:r>
        <w:t>11. Authentication Implementation</w:t>
      </w:r>
    </w:p>
    <w:p>
      <w:pPr>
        <w:pStyle w:val="ListBullet"/>
        <w:spacing w:after="40"/>
      </w:pPr>
      <w:r>
        <w:t>Build registration endpoint.</w:t>
      </w:r>
    </w:p>
    <w:p>
      <w:pPr>
        <w:pStyle w:val="ListBullet"/>
        <w:spacing w:after="40"/>
      </w:pPr>
      <w:r>
        <w:t>Validate registration input.</w:t>
      </w:r>
    </w:p>
    <w:p>
      <w:pPr>
        <w:pStyle w:val="ListBullet"/>
        <w:spacing w:after="40"/>
      </w:pPr>
      <w:r>
        <w:t>Hash passwords.</w:t>
      </w:r>
    </w:p>
    <w:p>
      <w:pPr>
        <w:pStyle w:val="ListBullet"/>
        <w:spacing w:after="40"/>
      </w:pPr>
      <w:r>
        <w:t>Create user record.</w:t>
      </w:r>
    </w:p>
    <w:p>
      <w:pPr>
        <w:pStyle w:val="ListBullet"/>
        <w:spacing w:after="40"/>
      </w:pPr>
      <w:r>
        <w:t>Build login endpoint.</w:t>
      </w:r>
    </w:p>
    <w:p>
      <w:pPr>
        <w:pStyle w:val="ListBullet"/>
        <w:spacing w:after="40"/>
      </w:pPr>
      <w:r>
        <w:t>Verify credentials.</w:t>
      </w:r>
    </w:p>
    <w:p>
      <w:pPr>
        <w:pStyle w:val="ListBullet"/>
        <w:spacing w:after="40"/>
      </w:pPr>
      <w:r>
        <w:t>Create authenticated session/token.</w:t>
      </w:r>
    </w:p>
    <w:p>
      <w:pPr>
        <w:pStyle w:val="ListBullet"/>
        <w:spacing w:after="40"/>
      </w:pPr>
      <w:r>
        <w:t>Protect private routes.</w:t>
      </w:r>
    </w:p>
    <w:p>
      <w:pPr>
        <w:pStyle w:val="ListBullet"/>
        <w:spacing w:after="40"/>
      </w:pPr>
      <w:r>
        <w:t>Implement logout.</w:t>
      </w:r>
    </w:p>
    <w:p>
      <w:pPr>
        <w:pStyle w:val="ListBullet"/>
        <w:spacing w:after="40"/>
      </w:pPr>
      <w:r>
        <w:t>Implement password reset.</w:t>
      </w:r>
    </w:p>
    <w:p>
      <w:pPr>
        <w:pStyle w:val="ListBullet"/>
        <w:spacing w:after="40"/>
      </w:pPr>
      <w:r>
        <w:t>Implement OTP/email/mobile verification where required.</w:t>
      </w:r>
    </w:p>
    <w:p>
      <w:pPr>
        <w:pStyle w:val="ListBullet"/>
        <w:spacing w:after="40"/>
      </w:pPr>
      <w:r>
        <w:t>Add rate limiting.</w:t>
      </w:r>
    </w:p>
    <w:p>
      <w:pPr>
        <w:pStyle w:val="ListBullet"/>
        <w:spacing w:after="40"/>
      </w:pPr>
      <w:r>
        <w:t>Test invalid credentials and unauthorized access.</w:t>
      </w:r>
    </w:p>
    <w:p>
      <w:pPr>
        <w:pStyle w:val="Heading1"/>
      </w:pPr>
      <w:r>
        <w:t>12. Authorization Implementation</w:t>
      </w:r>
    </w:p>
    <w:p>
      <w:pPr>
        <w:pStyle w:val="ListBullet"/>
        <w:spacing w:after="40"/>
      </w:pPr>
      <w:r>
        <w:t>Create role middleware.</w:t>
      </w:r>
    </w:p>
    <w:p>
      <w:pPr>
        <w:pStyle w:val="ListBullet"/>
        <w:spacing w:after="40"/>
      </w:pPr>
      <w:r>
        <w:t>Create resource ownership checks.</w:t>
      </w:r>
    </w:p>
    <w:p>
      <w:pPr>
        <w:pStyle w:val="ListBullet"/>
        <w:spacing w:after="40"/>
      </w:pPr>
      <w:r>
        <w:t>Protect admin routes.</w:t>
      </w:r>
    </w:p>
    <w:p>
      <w:pPr>
        <w:pStyle w:val="ListBullet"/>
        <w:spacing w:after="40"/>
      </w:pPr>
      <w:r>
        <w:t>Protect advertiser resources.</w:t>
      </w:r>
    </w:p>
    <w:p>
      <w:pPr>
        <w:pStyle w:val="ListBullet"/>
        <w:spacing w:after="40"/>
      </w:pPr>
      <w:r>
        <w:t>Protect auto owner resources.</w:t>
      </w:r>
    </w:p>
    <w:p>
      <w:pPr>
        <w:pStyle w:val="ListBullet"/>
        <w:spacing w:after="40"/>
      </w:pPr>
      <w:r>
        <w:t>Reject unauthorized ID manipulation.</w:t>
      </w:r>
    </w:p>
    <w:p>
      <w:pPr>
        <w:pStyle w:val="ListBullet"/>
        <w:spacing w:after="40"/>
      </w:pPr>
      <w:r>
        <w:t>Test horizontal privilege escalation.</w:t>
      </w:r>
    </w:p>
    <w:p>
      <w:pPr>
        <w:pStyle w:val="ListBullet"/>
        <w:spacing w:after="40"/>
      </w:pPr>
      <w:r>
        <w:t>Test vertical privilege escalation.</w:t>
      </w:r>
    </w:p>
    <w:p>
      <w:pPr>
        <w:pStyle w:val="Heading1"/>
      </w:pPr>
      <w:r>
        <w:t>13. Database Development</w:t>
      </w:r>
    </w:p>
    <w:p>
      <w:pPr>
        <w:pStyle w:val="ListBullet"/>
        <w:spacing w:after="40"/>
      </w:pPr>
      <w:r>
        <w:t>Create schema/model definitions.</w:t>
      </w:r>
    </w:p>
    <w:p>
      <w:pPr>
        <w:pStyle w:val="ListBullet"/>
        <w:spacing w:after="40"/>
      </w:pPr>
      <w:r>
        <w:t>Define required fields.</w:t>
      </w:r>
    </w:p>
    <w:p>
      <w:pPr>
        <w:pStyle w:val="ListBullet"/>
        <w:spacing w:after="40"/>
      </w:pPr>
      <w:r>
        <w:t>Define validation rules.</w:t>
      </w:r>
    </w:p>
    <w:p>
      <w:pPr>
        <w:pStyle w:val="ListBullet"/>
        <w:spacing w:after="40"/>
      </w:pPr>
      <w:r>
        <w:t>Define indexes.</w:t>
      </w:r>
    </w:p>
    <w:p>
      <w:pPr>
        <w:pStyle w:val="ListBullet"/>
        <w:spacing w:after="40"/>
      </w:pPr>
      <w:r>
        <w:t>Define relationships/references.</w:t>
      </w:r>
    </w:p>
    <w:p>
      <w:pPr>
        <w:pStyle w:val="ListBullet"/>
        <w:spacing w:after="40"/>
      </w:pPr>
      <w:r>
        <w:t>Define status fields.</w:t>
      </w:r>
    </w:p>
    <w:p>
      <w:pPr>
        <w:pStyle w:val="ListBullet"/>
        <w:spacing w:after="40"/>
      </w:pPr>
      <w:r>
        <w:t>Define timestamps.</w:t>
      </w:r>
    </w:p>
    <w:p>
      <w:pPr>
        <w:pStyle w:val="ListBullet"/>
        <w:spacing w:after="40"/>
      </w:pPr>
      <w:r>
        <w:t>Define unique constraints where required.</w:t>
      </w:r>
    </w:p>
    <w:p>
      <w:pPr>
        <w:pStyle w:val="ListBullet"/>
        <w:spacing w:after="40"/>
      </w:pPr>
      <w:r>
        <w:t>Create safe migration/seed strategy where applicable.</w:t>
      </w:r>
    </w:p>
    <w:p>
      <w:pPr>
        <w:pStyle w:val="ListBullet"/>
        <w:spacing w:after="40"/>
      </w:pPr>
      <w:r>
        <w:t>Create backup/recovery procedure before production.</w:t>
      </w:r>
    </w:p>
    <w:p>
      <w:pPr>
        <w:pStyle w:val="Heading1"/>
      </w:pPr>
      <w:r>
        <w:t>14. Core Models</w:t>
      </w:r>
    </w:p>
    <w:p>
      <w:pPr>
        <w:pStyle w:val="ListBullet"/>
        <w:spacing w:after="40"/>
      </w:pPr>
      <w:r>
        <w:t>User</w:t>
      </w:r>
    </w:p>
    <w:p>
      <w:pPr>
        <w:pStyle w:val="ListBullet"/>
        <w:spacing w:after="40"/>
      </w:pPr>
      <w:r>
        <w:t>AdvertiserProfile</w:t>
      </w:r>
    </w:p>
    <w:p>
      <w:pPr>
        <w:pStyle w:val="ListBullet"/>
        <w:spacing w:after="40"/>
      </w:pPr>
      <w:r>
        <w:t>AutoOwnerProfile</w:t>
      </w:r>
    </w:p>
    <w:p>
      <w:pPr>
        <w:pStyle w:val="ListBullet"/>
        <w:spacing w:after="40"/>
      </w:pPr>
      <w:r>
        <w:t>Vehicle</w:t>
      </w:r>
    </w:p>
    <w:p>
      <w:pPr>
        <w:pStyle w:val="ListBullet"/>
        <w:spacing w:after="40"/>
      </w:pPr>
      <w:r>
        <w:t>Document</w:t>
      </w:r>
    </w:p>
    <w:p>
      <w:pPr>
        <w:pStyle w:val="ListBullet"/>
        <w:spacing w:after="40"/>
      </w:pPr>
      <w:r>
        <w:t>AdvertisingEligibility</w:t>
      </w:r>
    </w:p>
    <w:p>
      <w:pPr>
        <w:pStyle w:val="ListBullet"/>
        <w:spacing w:after="40"/>
      </w:pPr>
      <w:r>
        <w:t>Campaign</w:t>
      </w:r>
    </w:p>
    <w:p>
      <w:pPr>
        <w:pStyle w:val="ListBullet"/>
        <w:spacing w:after="40"/>
      </w:pPr>
      <w:r>
        <w:t>CampaignAssignment</w:t>
      </w:r>
    </w:p>
    <w:p>
      <w:pPr>
        <w:pStyle w:val="ListBullet"/>
        <w:spacing w:after="40"/>
      </w:pPr>
      <w:r>
        <w:t>InstallationProof</w:t>
      </w:r>
    </w:p>
    <w:p>
      <w:pPr>
        <w:pStyle w:val="ListBullet"/>
        <w:spacing w:after="40"/>
      </w:pPr>
      <w:r>
        <w:t>DailyVerification</w:t>
      </w:r>
    </w:p>
    <w:p>
      <w:pPr>
        <w:pStyle w:val="ListBullet"/>
        <w:spacing w:after="40"/>
      </w:pPr>
      <w:r>
        <w:t>Payment</w:t>
      </w:r>
    </w:p>
    <w:p>
      <w:pPr>
        <w:pStyle w:val="ListBullet"/>
        <w:spacing w:after="40"/>
      </w:pPr>
      <w:r>
        <w:t>Payout</w:t>
      </w:r>
    </w:p>
    <w:p>
      <w:pPr>
        <w:pStyle w:val="ListBullet"/>
        <w:spacing w:after="40"/>
      </w:pPr>
      <w:r>
        <w:t>Notification</w:t>
      </w:r>
    </w:p>
    <w:p>
      <w:pPr>
        <w:pStyle w:val="ListBullet"/>
        <w:spacing w:after="40"/>
      </w:pPr>
      <w:r>
        <w:t>Dispute</w:t>
      </w:r>
    </w:p>
    <w:p>
      <w:pPr>
        <w:pStyle w:val="ListBullet"/>
        <w:spacing w:after="40"/>
      </w:pPr>
      <w:r>
        <w:t>AuditLog</w:t>
      </w:r>
    </w:p>
    <w:p>
      <w:pPr>
        <w:pStyle w:val="ListBullet"/>
        <w:spacing w:after="40"/>
      </w:pPr>
      <w:r>
        <w:t>LocationEvent</w:t>
      </w:r>
    </w:p>
    <w:p>
      <w:pPr>
        <w:pStyle w:val="Heading1"/>
      </w:pPr>
      <w:r>
        <w:t>15. API Development Standards</w:t>
      </w:r>
    </w:p>
    <w:p>
      <w:pPr>
        <w:pStyle w:val="ListBullet"/>
        <w:spacing w:after="40"/>
      </w:pPr>
      <w:r>
        <w:t>Use /api/v1/ versioning.</w:t>
      </w:r>
    </w:p>
    <w:p>
      <w:pPr>
        <w:pStyle w:val="ListBullet"/>
        <w:spacing w:after="40"/>
      </w:pPr>
      <w:r>
        <w:t>Use REST-style resource endpoints where appropriate.</w:t>
      </w:r>
    </w:p>
    <w:p>
      <w:pPr>
        <w:pStyle w:val="ListBullet"/>
        <w:spacing w:after="40"/>
      </w:pPr>
      <w:r>
        <w:t>Use consistent response structures.</w:t>
      </w:r>
    </w:p>
    <w:p>
      <w:pPr>
        <w:pStyle w:val="ListBullet"/>
        <w:spacing w:after="40"/>
      </w:pPr>
      <w:r>
        <w:t>Use appropriate HTTP status codes.</w:t>
      </w:r>
    </w:p>
    <w:p>
      <w:pPr>
        <w:pStyle w:val="ListBullet"/>
        <w:spacing w:after="40"/>
      </w:pPr>
      <w:r>
        <w:t>Validate request body/query/params.</w:t>
      </w:r>
    </w:p>
    <w:p>
      <w:pPr>
        <w:pStyle w:val="ListBullet"/>
        <w:spacing w:after="40"/>
      </w:pPr>
      <w:r>
        <w:t>Use pagination for collections.</w:t>
      </w:r>
    </w:p>
    <w:p>
      <w:pPr>
        <w:pStyle w:val="ListBullet"/>
        <w:spacing w:after="40"/>
      </w:pPr>
      <w:r>
        <w:t>Return only necessary fields.</w:t>
      </w:r>
    </w:p>
    <w:p>
      <w:pPr>
        <w:pStyle w:val="ListBullet"/>
        <w:spacing w:after="40"/>
      </w:pPr>
      <w:r>
        <w:t>Never trust frontend role/status/payment values.</w:t>
      </w:r>
    </w:p>
    <w:p>
      <w:pPr>
        <w:pStyle w:val="ListBullet"/>
        <w:spacing w:after="40"/>
      </w:pPr>
      <w:r>
        <w:t>Use centralized error responses.</w:t>
      </w:r>
    </w:p>
    <w:p>
      <w:pPr>
        <w:pStyle w:val="ListBullet"/>
        <w:spacing w:after="40"/>
      </w:pPr>
      <w:r>
        <w:t>Document important endpoints.</w:t>
      </w:r>
    </w:p>
    <w:p>
      <w:pPr>
        <w:pStyle w:val="Heading1"/>
      </w:pPr>
      <w:r>
        <w:t>16. API Naming Pattern</w:t>
      </w:r>
    </w:p>
    <w:p>
      <w:pPr>
        <w:pStyle w:val="ListBullet"/>
        <w:spacing w:after="40"/>
      </w:pPr>
      <w:r>
        <w:t>POST /api/v1/auth/register</w:t>
      </w:r>
    </w:p>
    <w:p>
      <w:pPr>
        <w:pStyle w:val="ListBullet"/>
        <w:spacing w:after="40"/>
      </w:pPr>
      <w:r>
        <w:t>POST /api/v1/auth/login</w:t>
      </w:r>
    </w:p>
    <w:p>
      <w:pPr>
        <w:pStyle w:val="ListBullet"/>
        <w:spacing w:after="40"/>
      </w:pPr>
      <w:r>
        <w:t>POST /api/v1/auth/logout</w:t>
      </w:r>
    </w:p>
    <w:p>
      <w:pPr>
        <w:pStyle w:val="ListBullet"/>
        <w:spacing w:after="40"/>
      </w:pPr>
      <w:r>
        <w:t>GET /api/v1/users/me</w:t>
      </w:r>
    </w:p>
    <w:p>
      <w:pPr>
        <w:pStyle w:val="ListBullet"/>
        <w:spacing w:after="40"/>
      </w:pPr>
      <w:r>
        <w:t>POST /api/v1/vehicles</w:t>
      </w:r>
    </w:p>
    <w:p>
      <w:pPr>
        <w:pStyle w:val="ListBullet"/>
        <w:spacing w:after="40"/>
      </w:pPr>
      <w:r>
        <w:t>GET /api/v1/vehicles</w:t>
      </w:r>
    </w:p>
    <w:p>
      <w:pPr>
        <w:pStyle w:val="ListBullet"/>
        <w:spacing w:after="40"/>
      </w:pPr>
      <w:r>
        <w:t>POST /api/v1/documents</w:t>
      </w:r>
    </w:p>
    <w:p>
      <w:pPr>
        <w:pStyle w:val="ListBullet"/>
        <w:spacing w:after="40"/>
      </w:pPr>
      <w:r>
        <w:t>POST /api/v1/campaigns</w:t>
      </w:r>
    </w:p>
    <w:p>
      <w:pPr>
        <w:pStyle w:val="ListBullet"/>
        <w:spacing w:after="40"/>
      </w:pPr>
      <w:r>
        <w:t>GET /api/v1/campaigns/:id</w:t>
      </w:r>
    </w:p>
    <w:p>
      <w:pPr>
        <w:pStyle w:val="ListBullet"/>
        <w:spacing w:after="40"/>
      </w:pPr>
      <w:r>
        <w:t>PATCH /api/v1/campaigns/:id</w:t>
      </w:r>
    </w:p>
    <w:p>
      <w:pPr>
        <w:pStyle w:val="ListBullet"/>
        <w:spacing w:after="40"/>
      </w:pPr>
      <w:r>
        <w:t>POST /api/v1/campaigns/:id/submit</w:t>
      </w:r>
    </w:p>
    <w:p>
      <w:pPr>
        <w:pStyle w:val="ListBullet"/>
        <w:spacing w:after="40"/>
      </w:pPr>
      <w:r>
        <w:t>POST /api/v1/campaigns/:id/payment</w:t>
      </w:r>
    </w:p>
    <w:p>
      <w:pPr>
        <w:pStyle w:val="ListBullet"/>
        <w:spacing w:after="40"/>
      </w:pPr>
      <w:r>
        <w:t>POST /api/v1/verifications/:id/evidence</w:t>
      </w:r>
    </w:p>
    <w:p>
      <w:pPr>
        <w:pStyle w:val="ListBullet"/>
        <w:spacing w:after="40"/>
      </w:pPr>
      <w:r>
        <w:t>POST /api/v1/verifications/:id/otp</w:t>
      </w:r>
    </w:p>
    <w:p>
      <w:pPr>
        <w:pStyle w:val="ListBullet"/>
        <w:spacing w:after="40"/>
      </w:pPr>
      <w:r>
        <w:t>GET /api/v1/notifications</w:t>
      </w:r>
    </w:p>
    <w:p>
      <w:pPr>
        <w:pStyle w:val="ListBullet"/>
        <w:spacing w:after="40"/>
      </w:pPr>
      <w:r>
        <w:t>Admin endpoints should be protected under an admin route/module.</w:t>
      </w:r>
    </w:p>
    <w:p>
      <w:pPr>
        <w:pStyle w:val="ListBullet"/>
        <w:spacing w:after="40"/>
      </w:pPr>
      <w:r>
        <w:t>Exact endpoint design may evolve during implementation.</w:t>
      </w:r>
    </w:p>
    <w:p>
      <w:pPr>
        <w:pStyle w:val="Heading1"/>
      </w:pPr>
      <w:r>
        <w:t>17. Validation Standards</w:t>
      </w:r>
    </w:p>
    <w:p>
      <w:pPr>
        <w:pStyle w:val="ListBullet"/>
        <w:spacing w:after="40"/>
      </w:pPr>
      <w:r>
        <w:t>Validate on frontend for usability.</w:t>
      </w:r>
    </w:p>
    <w:p>
      <w:pPr>
        <w:pStyle w:val="ListBullet"/>
        <w:spacing w:after="40"/>
      </w:pPr>
      <w:r>
        <w:t>Validate again on backend for security.</w:t>
      </w:r>
    </w:p>
    <w:p>
      <w:pPr>
        <w:pStyle w:val="ListBullet"/>
        <w:spacing w:after="40"/>
      </w:pPr>
      <w:r>
        <w:t>Validate types and ranges.</w:t>
      </w:r>
    </w:p>
    <w:p>
      <w:pPr>
        <w:pStyle w:val="ListBullet"/>
        <w:spacing w:after="40"/>
      </w:pPr>
      <w:r>
        <w:t>Validate enums/status values.</w:t>
      </w:r>
    </w:p>
    <w:p>
      <w:pPr>
        <w:pStyle w:val="ListBullet"/>
        <w:spacing w:after="40"/>
      </w:pPr>
      <w:r>
        <w:t>Validate dates.</w:t>
      </w:r>
    </w:p>
    <w:p>
      <w:pPr>
        <w:pStyle w:val="ListBullet"/>
        <w:spacing w:after="40"/>
      </w:pPr>
      <w:r>
        <w:t>Validate file types and sizes.</w:t>
      </w:r>
    </w:p>
    <w:p>
      <w:pPr>
        <w:pStyle w:val="ListBullet"/>
        <w:spacing w:after="40"/>
      </w:pPr>
      <w:r>
        <w:t>Validate ownership.</w:t>
      </w:r>
    </w:p>
    <w:p>
      <w:pPr>
        <w:pStyle w:val="ListBullet"/>
        <w:spacing w:after="40"/>
      </w:pPr>
      <w:r>
        <w:t>Validate business rules.</w:t>
      </w:r>
    </w:p>
    <w:p>
      <w:pPr>
        <w:pStyle w:val="ListBullet"/>
        <w:spacing w:after="40"/>
      </w:pPr>
      <w:r>
        <w:t>Return field-level errors where useful.</w:t>
      </w:r>
    </w:p>
    <w:p>
      <w:pPr>
        <w:pStyle w:val="Heading1"/>
      </w:pPr>
      <w:r>
        <w:t>18. Error Handling Standards</w:t>
      </w:r>
    </w:p>
    <w:p>
      <w:pPr>
        <w:pStyle w:val="ListBullet"/>
        <w:spacing w:after="40"/>
      </w:pPr>
      <w:r>
        <w:t>Use a central error-handling middleware.</w:t>
      </w:r>
    </w:p>
    <w:p>
      <w:pPr>
        <w:pStyle w:val="ListBullet"/>
        <w:spacing w:after="40"/>
      </w:pPr>
      <w:r>
        <w:t>Create consistent application error types.</w:t>
      </w:r>
    </w:p>
    <w:p>
      <w:pPr>
        <w:pStyle w:val="ListBullet"/>
        <w:spacing w:after="40"/>
      </w:pPr>
      <w:r>
        <w:t>Separate validation errors from server errors.</w:t>
      </w:r>
    </w:p>
    <w:p>
      <w:pPr>
        <w:pStyle w:val="ListBullet"/>
        <w:spacing w:after="40"/>
      </w:pPr>
      <w:r>
        <w:t>Do not expose stack traces in production.</w:t>
      </w:r>
    </w:p>
    <w:p>
      <w:pPr>
        <w:pStyle w:val="ListBullet"/>
        <w:spacing w:after="40"/>
      </w:pPr>
      <w:r>
        <w:t>Log unexpected errors.</w:t>
      </w:r>
    </w:p>
    <w:p>
      <w:pPr>
        <w:pStyle w:val="ListBullet"/>
        <w:spacing w:after="40"/>
      </w:pPr>
      <w:r>
        <w:t>Give users actionable messages.</w:t>
      </w:r>
    </w:p>
    <w:p>
      <w:pPr>
        <w:pStyle w:val="ListBullet"/>
        <w:spacing w:after="40"/>
      </w:pPr>
      <w:r>
        <w:t>Use request/reference IDs for diagnosing important failures where appropriate.</w:t>
      </w:r>
    </w:p>
    <w:p>
      <w:pPr>
        <w:pStyle w:val="Heading1"/>
      </w:pPr>
      <w:r>
        <w:t>19. Security Development Checklist</w:t>
      </w:r>
    </w:p>
    <w:p>
      <w:pPr>
        <w:pStyle w:val="ListBullet"/>
        <w:spacing w:after="40"/>
      </w:pPr>
      <w:r>
        <w:t>Hash passwords securely.</w:t>
      </w:r>
    </w:p>
    <w:p>
      <w:pPr>
        <w:pStyle w:val="ListBullet"/>
        <w:spacing w:after="40"/>
      </w:pPr>
      <w:r>
        <w:t>Use HTTPS in production.</w:t>
      </w:r>
    </w:p>
    <w:p>
      <w:pPr>
        <w:pStyle w:val="ListBullet"/>
        <w:spacing w:after="40"/>
      </w:pPr>
      <w:r>
        <w:t>Protect cookies/tokens.</w:t>
      </w:r>
    </w:p>
    <w:p>
      <w:pPr>
        <w:pStyle w:val="ListBullet"/>
        <w:spacing w:after="40"/>
      </w:pPr>
      <w:r>
        <w:t>Enforce authorization server-side.</w:t>
      </w:r>
    </w:p>
    <w:p>
      <w:pPr>
        <w:pStyle w:val="ListBullet"/>
        <w:spacing w:after="40"/>
      </w:pPr>
      <w:r>
        <w:t>Rate-limit authentication and OTP endpoints.</w:t>
      </w:r>
    </w:p>
    <w:p>
      <w:pPr>
        <w:pStyle w:val="ListBullet"/>
        <w:spacing w:after="40"/>
      </w:pPr>
      <w:r>
        <w:t>Validate uploads.</w:t>
      </w:r>
    </w:p>
    <w:p>
      <w:pPr>
        <w:pStyle w:val="ListBullet"/>
        <w:spacing w:after="40"/>
      </w:pPr>
      <w:r>
        <w:t>Keep private documents private.</w:t>
      </w:r>
    </w:p>
    <w:p>
      <w:pPr>
        <w:pStyle w:val="ListBullet"/>
        <w:spacing w:after="40"/>
      </w:pPr>
      <w:r>
        <w:t>Sanitize/validate untrusted input.</w:t>
      </w:r>
    </w:p>
    <w:p>
      <w:pPr>
        <w:pStyle w:val="ListBullet"/>
        <w:spacing w:after="40"/>
      </w:pPr>
      <w:r>
        <w:t>Protect against injection.</w:t>
      </w:r>
    </w:p>
    <w:p>
      <w:pPr>
        <w:pStyle w:val="ListBullet"/>
        <w:spacing w:after="40"/>
      </w:pPr>
      <w:r>
        <w:t>Protect against XSS.</w:t>
      </w:r>
    </w:p>
    <w:p>
      <w:pPr>
        <w:pStyle w:val="ListBullet"/>
        <w:spacing w:after="40"/>
      </w:pPr>
      <w:r>
        <w:t>Use CSRF protection when applicable.</w:t>
      </w:r>
    </w:p>
    <w:p>
      <w:pPr>
        <w:pStyle w:val="ListBullet"/>
        <w:spacing w:after="40"/>
      </w:pPr>
      <w:r>
        <w:t>Verify payment webhooks.</w:t>
      </w:r>
    </w:p>
    <w:p>
      <w:pPr>
        <w:pStyle w:val="ListBullet"/>
        <w:spacing w:after="40"/>
      </w:pPr>
      <w:r>
        <w:t>Prevent replay/duplicate financial operations.</w:t>
      </w:r>
    </w:p>
    <w:p>
      <w:pPr>
        <w:pStyle w:val="ListBullet"/>
        <w:spacing w:after="40"/>
      </w:pPr>
      <w:r>
        <w:t>Do not log secrets.</w:t>
      </w:r>
    </w:p>
    <w:p>
      <w:pPr>
        <w:pStyle w:val="ListBullet"/>
        <w:spacing w:after="40"/>
      </w:pPr>
      <w:r>
        <w:t>Do not expose OTPs or tokens.</w:t>
      </w:r>
    </w:p>
    <w:p>
      <w:pPr>
        <w:pStyle w:val="ListBullet"/>
        <w:spacing w:after="40"/>
      </w:pPr>
      <w:r>
        <w:t>Use dependency/security scanning.</w:t>
      </w:r>
    </w:p>
    <w:p>
      <w:pPr>
        <w:pStyle w:val="ListBullet"/>
        <w:spacing w:after="40"/>
      </w:pPr>
      <w:r>
        <w:t>Review OWASP guidance before production.</w:t>
      </w:r>
    </w:p>
    <w:p>
      <w:pPr>
        <w:pStyle w:val="Heading1"/>
      </w:pPr>
      <w:r>
        <w:t>20. File Upload Implementation</w:t>
      </w:r>
    </w:p>
    <w:p>
      <w:pPr>
        <w:pStyle w:val="ListBullet"/>
        <w:spacing w:after="40"/>
      </w:pPr>
      <w:r>
        <w:t>Frontend selects/creates allowed file.</w:t>
      </w:r>
    </w:p>
    <w:p>
      <w:pPr>
        <w:pStyle w:val="ListBullet"/>
        <w:spacing w:after="40"/>
      </w:pPr>
      <w:r>
        <w:t>Backend validates MIME/type and size.</w:t>
      </w:r>
    </w:p>
    <w:p>
      <w:pPr>
        <w:pStyle w:val="ListBullet"/>
        <w:spacing w:after="40"/>
      </w:pPr>
      <w:r>
        <w:t>Generate safe object key.</w:t>
      </w:r>
    </w:p>
    <w:p>
      <w:pPr>
        <w:pStyle w:val="ListBullet"/>
        <w:spacing w:after="40"/>
      </w:pPr>
      <w:r>
        <w:t>Upload to private storage.</w:t>
      </w:r>
    </w:p>
    <w:p>
      <w:pPr>
        <w:pStyle w:val="ListBullet"/>
        <w:spacing w:after="40"/>
      </w:pPr>
      <w:r>
        <w:t>Save metadata/reference in database.</w:t>
      </w:r>
    </w:p>
    <w:p>
      <w:pPr>
        <w:pStyle w:val="ListBullet"/>
        <w:spacing w:after="40"/>
      </w:pPr>
      <w:r>
        <w:t>Return only authorized access mechanism.</w:t>
      </w:r>
    </w:p>
    <w:p>
      <w:pPr>
        <w:pStyle w:val="ListBullet"/>
        <w:spacing w:after="40"/>
      </w:pPr>
      <w:r>
        <w:t>Scan/inspect files according to chosen storage/security provider where available.</w:t>
      </w:r>
    </w:p>
    <w:p>
      <w:pPr>
        <w:pStyle w:val="ListBullet"/>
        <w:spacing w:after="40"/>
      </w:pPr>
      <w:r>
        <w:t>Delete/replace old files according to retention rules.</w:t>
      </w:r>
    </w:p>
    <w:p>
      <w:pPr>
        <w:pStyle w:val="Heading1"/>
      </w:pPr>
      <w:r>
        <w:t>21. Daily Verification Implementation</w:t>
      </w:r>
    </w:p>
    <w:p>
      <w:pPr>
        <w:pStyle w:val="ListBullet"/>
        <w:spacing w:after="40"/>
      </w:pPr>
      <w:r>
        <w:t>Create verification record for an active assignment.</w:t>
      </w:r>
    </w:p>
    <w:p>
      <w:pPr>
        <w:pStyle w:val="ListBullet"/>
        <w:spacing w:after="40"/>
      </w:pPr>
      <w:r>
        <w:t>Background job determines when verification becomes due.</w:t>
      </w:r>
    </w:p>
    <w:p>
      <w:pPr>
        <w:pStyle w:val="ListBullet"/>
        <w:spacing w:after="40"/>
      </w:pPr>
      <w:r>
        <w:t>Send notification/reminder.</w:t>
      </w:r>
    </w:p>
    <w:p>
      <w:pPr>
        <w:pStyle w:val="ListBullet"/>
        <w:spacing w:after="40"/>
      </w:pPr>
      <w:r>
        <w:t>Owner opens verification screen.</w:t>
      </w:r>
    </w:p>
    <w:p>
      <w:pPr>
        <w:pStyle w:val="ListBullet"/>
        <w:spacing w:after="40"/>
      </w:pPr>
      <w:r>
        <w:t>Frontend requests camera access.</w:t>
      </w:r>
    </w:p>
    <w:p>
      <w:pPr>
        <w:pStyle w:val="ListBullet"/>
        <w:spacing w:after="40"/>
      </w:pPr>
      <w:r>
        <w:t>Do not expose gallery upload in this flow.</w:t>
      </w:r>
    </w:p>
    <w:p>
      <w:pPr>
        <w:pStyle w:val="ListBullet"/>
        <w:spacing w:after="40"/>
      </w:pPr>
      <w:r>
        <w:t>Capture fresh image.</w:t>
      </w:r>
    </w:p>
    <w:p>
      <w:pPr>
        <w:pStyle w:val="ListBullet"/>
        <w:spacing w:after="40"/>
      </w:pPr>
      <w:r>
        <w:t>Send image to backend.</w:t>
      </w:r>
    </w:p>
    <w:p>
      <w:pPr>
        <w:pStyle w:val="ListBullet"/>
        <w:spacing w:after="40"/>
      </w:pPr>
      <w:r>
        <w:t>Backend links image to verification ID.</w:t>
      </w:r>
    </w:p>
    <w:p>
      <w:pPr>
        <w:pStyle w:val="ListBullet"/>
        <w:spacing w:after="40"/>
      </w:pPr>
      <w:r>
        <w:t>Generate/send OTP.</w:t>
      </w:r>
    </w:p>
    <w:p>
      <w:pPr>
        <w:pStyle w:val="ListBullet"/>
        <w:spacing w:after="40"/>
      </w:pPr>
      <w:r>
        <w:t>Store OTP securely with expiration and attempt limits.</w:t>
      </w:r>
    </w:p>
    <w:p>
      <w:pPr>
        <w:pStyle w:val="ListBullet"/>
        <w:spacing w:after="40"/>
      </w:pPr>
      <w:r>
        <w:t>Owner submits OTP.</w:t>
      </w:r>
    </w:p>
    <w:p>
      <w:pPr>
        <w:pStyle w:val="ListBullet"/>
        <w:spacing w:after="40"/>
      </w:pPr>
      <w:r>
        <w:t>Backend validates OTP.</w:t>
      </w:r>
    </w:p>
    <w:p>
      <w:pPr>
        <w:pStyle w:val="ListBullet"/>
        <w:spacing w:after="40"/>
      </w:pPr>
      <w:r>
        <w:t>Mark verification as confirmed.</w:t>
      </w:r>
    </w:p>
    <w:p>
      <w:pPr>
        <w:pStyle w:val="ListBullet"/>
        <w:spacing w:after="40"/>
      </w:pPr>
      <w:r>
        <w:t>Store timestamp and relevant identifiers.</w:t>
      </w:r>
    </w:p>
    <w:p>
      <w:pPr>
        <w:pStyle w:val="ListBullet"/>
        <w:spacing w:after="40"/>
      </w:pPr>
      <w:r>
        <w:t>Trigger admin review only when required.</w:t>
      </w:r>
    </w:p>
    <w:p>
      <w:pPr>
        <w:pStyle w:val="ListBullet"/>
        <w:spacing w:after="40"/>
      </w:pPr>
      <w:r>
        <w:t>Record audit event for important verification decisions.</w:t>
      </w:r>
    </w:p>
    <w:p>
      <w:pPr>
        <w:pStyle w:val="Heading1"/>
      </w:pPr>
      <w:r>
        <w:t>22. Daily Verification Anti-Fraud Roadmap</w:t>
      </w:r>
    </w:p>
    <w:p>
      <w:pPr>
        <w:pStyle w:val="ListBullet"/>
        <w:spacing w:after="40"/>
      </w:pPr>
      <w:r>
        <w:t>MVP: camera-only capture.</w:t>
      </w:r>
    </w:p>
    <w:p>
      <w:pPr>
        <w:pStyle w:val="ListBullet"/>
        <w:spacing w:after="40"/>
      </w:pPr>
      <w:r>
        <w:t>MVP: OTP confirmation.</w:t>
      </w:r>
    </w:p>
    <w:p>
      <w:pPr>
        <w:pStyle w:val="ListBullet"/>
        <w:spacing w:after="40"/>
      </w:pPr>
      <w:r>
        <w:t>MVP: timestamp.</w:t>
      </w:r>
    </w:p>
    <w:p>
      <w:pPr>
        <w:pStyle w:val="ListBullet"/>
        <w:spacing w:after="40"/>
      </w:pPr>
      <w:r>
        <w:t>Optional MVP: location evidence.</w:t>
      </w:r>
    </w:p>
    <w:p>
      <w:pPr>
        <w:pStyle w:val="ListBullet"/>
        <w:spacing w:after="40"/>
      </w:pPr>
      <w:r>
        <w:t>Phase 2: randomized capture instructions.</w:t>
      </w:r>
    </w:p>
    <w:p>
      <w:pPr>
        <w:pStyle w:val="ListBullet"/>
        <w:spacing w:after="40"/>
      </w:pPr>
      <w:r>
        <w:t>Phase 2: image freshness/duplicate detection.</w:t>
      </w:r>
    </w:p>
    <w:p>
      <w:pPr>
        <w:pStyle w:val="ListBullet"/>
        <w:spacing w:after="40"/>
      </w:pPr>
      <w:r>
        <w:t>Phase 2: suspicious-pattern flags.</w:t>
      </w:r>
    </w:p>
    <w:p>
      <w:pPr>
        <w:pStyle w:val="ListBullet"/>
        <w:spacing w:after="40"/>
      </w:pPr>
      <w:r>
        <w:t>Phase 3: liveness/anti-spoofing.</w:t>
      </w:r>
    </w:p>
    <w:p>
      <w:pPr>
        <w:pStyle w:val="ListBullet"/>
        <w:spacing w:after="40"/>
      </w:pPr>
      <w:r>
        <w:t>Phase 3: stronger location validation.</w:t>
      </w:r>
    </w:p>
    <w:p>
      <w:pPr>
        <w:pStyle w:val="ListBullet"/>
        <w:spacing w:after="40"/>
      </w:pPr>
      <w:r>
        <w:t>Manual audits remain a fallback.</w:t>
      </w:r>
    </w:p>
    <w:p>
      <w:pPr>
        <w:pStyle w:val="Heading1"/>
      </w:pPr>
      <w:r>
        <w:t>23. Campaign Development Workflow</w:t>
      </w:r>
    </w:p>
    <w:p>
      <w:pPr>
        <w:pStyle w:val="ListBullet"/>
        <w:spacing w:after="40"/>
      </w:pPr>
      <w:r>
        <w:t>Build campaign model.</w:t>
      </w:r>
    </w:p>
    <w:p>
      <w:pPr>
        <w:pStyle w:val="ListBullet"/>
        <w:spacing w:after="40"/>
      </w:pPr>
      <w:r>
        <w:t>Build create-draft API.</w:t>
      </w:r>
    </w:p>
    <w:p>
      <w:pPr>
        <w:pStyle w:val="ListBullet"/>
        <w:spacing w:after="40"/>
      </w:pPr>
      <w:r>
        <w:t>Build draft UI.</w:t>
      </w:r>
    </w:p>
    <w:p>
      <w:pPr>
        <w:pStyle w:val="ListBullet"/>
        <w:spacing w:after="40"/>
      </w:pPr>
      <w:r>
        <w:t>Build edit flow.</w:t>
      </w:r>
    </w:p>
    <w:p>
      <w:pPr>
        <w:pStyle w:val="ListBullet"/>
        <w:spacing w:after="40"/>
      </w:pPr>
      <w:r>
        <w:t>Build submit flow.</w:t>
      </w:r>
    </w:p>
    <w:p>
      <w:pPr>
        <w:pStyle w:val="ListBullet"/>
        <w:spacing w:after="40"/>
      </w:pPr>
      <w:r>
        <w:t>Build admin review.</w:t>
      </w:r>
    </w:p>
    <w:p>
      <w:pPr>
        <w:pStyle w:val="ListBullet"/>
        <w:spacing w:after="40"/>
      </w:pPr>
      <w:r>
        <w:t>Build approval/rejection.</w:t>
      </w:r>
    </w:p>
    <w:p>
      <w:pPr>
        <w:pStyle w:val="ListBullet"/>
        <w:spacing w:after="40"/>
      </w:pPr>
      <w:r>
        <w:t>Build payment flow.</w:t>
      </w:r>
    </w:p>
    <w:p>
      <w:pPr>
        <w:pStyle w:val="ListBullet"/>
        <w:spacing w:after="40"/>
      </w:pPr>
      <w:r>
        <w:t>Build matching.</w:t>
      </w:r>
    </w:p>
    <w:p>
      <w:pPr>
        <w:pStyle w:val="ListBullet"/>
        <w:spacing w:after="40"/>
      </w:pPr>
      <w:r>
        <w:t>Build owner invitation.</w:t>
      </w:r>
    </w:p>
    <w:p>
      <w:pPr>
        <w:pStyle w:val="ListBullet"/>
        <w:spacing w:after="40"/>
      </w:pPr>
      <w:r>
        <w:t>Build acceptance/rejection.</w:t>
      </w:r>
    </w:p>
    <w:p>
      <w:pPr>
        <w:pStyle w:val="ListBullet"/>
        <w:spacing w:after="40"/>
      </w:pPr>
      <w:r>
        <w:t>Build installation evidence.</w:t>
      </w:r>
    </w:p>
    <w:p>
      <w:pPr>
        <w:pStyle w:val="ListBullet"/>
        <w:spacing w:after="40"/>
      </w:pPr>
      <w:r>
        <w:t>Build verification.</w:t>
      </w:r>
    </w:p>
    <w:p>
      <w:pPr>
        <w:pStyle w:val="ListBullet"/>
        <w:spacing w:after="40"/>
      </w:pPr>
      <w:r>
        <w:t>Build active campaign state.</w:t>
      </w:r>
    </w:p>
    <w:p>
      <w:pPr>
        <w:pStyle w:val="ListBullet"/>
        <w:spacing w:after="40"/>
      </w:pPr>
      <w:r>
        <w:t>Build completion.</w:t>
      </w:r>
    </w:p>
    <w:p>
      <w:pPr>
        <w:pStyle w:val="ListBullet"/>
        <w:spacing w:after="40"/>
      </w:pPr>
      <w:r>
        <w:t>Build report.</w:t>
      </w:r>
    </w:p>
    <w:p>
      <w:pPr>
        <w:pStyle w:val="Heading1"/>
      </w:pPr>
      <w:r>
        <w:t>24. Campaign State Implementation</w:t>
      </w:r>
    </w:p>
    <w:p>
      <w:pPr>
        <w:pStyle w:val="ListBullet"/>
        <w:spacing w:after="40"/>
      </w:pPr>
      <w:r>
        <w:t>Centralize allowed state transitions.</w:t>
      </w:r>
    </w:p>
    <w:p>
      <w:pPr>
        <w:pStyle w:val="ListBullet"/>
        <w:spacing w:after="40"/>
      </w:pPr>
      <w:r>
        <w:t>Reject invalid transitions.</w:t>
      </w:r>
    </w:p>
    <w:p>
      <w:pPr>
        <w:pStyle w:val="ListBullet"/>
        <w:spacing w:after="40"/>
      </w:pPr>
      <w:r>
        <w:t>Record important transitions.</w:t>
      </w:r>
    </w:p>
    <w:p>
      <w:pPr>
        <w:pStyle w:val="ListBullet"/>
        <w:spacing w:after="40"/>
      </w:pPr>
      <w:r>
        <w:t>Do not allow frontend to set arbitrary status.</w:t>
      </w:r>
    </w:p>
    <w:p>
      <w:pPr>
        <w:pStyle w:val="ListBullet"/>
        <w:spacing w:after="40"/>
      </w:pPr>
      <w:r>
        <w:t>Use service-layer business rules.</w:t>
      </w:r>
    </w:p>
    <w:p>
      <w:pPr>
        <w:pStyle w:val="ListBullet"/>
        <w:spacing w:after="40"/>
      </w:pPr>
      <w:r>
        <w:t>Test every valid and invalid transition.</w:t>
      </w:r>
    </w:p>
    <w:p>
      <w:pPr>
        <w:pStyle w:val="Heading1"/>
      </w:pPr>
      <w:r>
        <w:t>25. Matching Development</w:t>
      </w:r>
    </w:p>
    <w:p>
      <w:pPr>
        <w:pStyle w:val="ListBullet"/>
        <w:spacing w:after="40"/>
      </w:pPr>
      <w:r>
        <w:t>Start with admin/manual assignment.</w:t>
      </w:r>
    </w:p>
    <w:p>
      <w:pPr>
        <w:pStyle w:val="ListBullet"/>
        <w:spacing w:after="40"/>
      </w:pPr>
      <w:r>
        <w:t>Query verified/eligible vehicles.</w:t>
      </w:r>
    </w:p>
    <w:p>
      <w:pPr>
        <w:pStyle w:val="ListBullet"/>
        <w:spacing w:after="40"/>
      </w:pPr>
      <w:r>
        <w:t>Apply campaign location rules.</w:t>
      </w:r>
    </w:p>
    <w:p>
      <w:pPr>
        <w:pStyle w:val="ListBullet"/>
        <w:spacing w:after="40"/>
      </w:pPr>
      <w:r>
        <w:t>Apply vehicle eligibility rules.</w:t>
      </w:r>
    </w:p>
    <w:p>
      <w:pPr>
        <w:pStyle w:val="ListBullet"/>
        <w:spacing w:after="40"/>
      </w:pPr>
      <w:r>
        <w:t>Check availability/conflicting campaigns.</w:t>
      </w:r>
    </w:p>
    <w:p>
      <w:pPr>
        <w:pStyle w:val="ListBullet"/>
        <w:spacing w:after="40"/>
      </w:pPr>
      <w:r>
        <w:t>Create assignment record.</w:t>
      </w:r>
    </w:p>
    <w:p>
      <w:pPr>
        <w:pStyle w:val="ListBullet"/>
        <w:spacing w:after="40"/>
      </w:pPr>
      <w:r>
        <w:t>Notify owner.</w:t>
      </w:r>
    </w:p>
    <w:p>
      <w:pPr>
        <w:pStyle w:val="ListBullet"/>
        <w:spacing w:after="40"/>
      </w:pPr>
      <w:r>
        <w:t>Track response.</w:t>
      </w:r>
    </w:p>
    <w:p>
      <w:pPr>
        <w:pStyle w:val="ListBullet"/>
        <w:spacing w:after="40"/>
      </w:pPr>
      <w:r>
        <w:t>Design service interface so automated matching can replace/extend it later.</w:t>
      </w:r>
    </w:p>
    <w:p>
      <w:pPr>
        <w:pStyle w:val="Heading1"/>
      </w:pPr>
      <w:r>
        <w:t>26. Payment Development</w:t>
      </w:r>
    </w:p>
    <w:p>
      <w:pPr>
        <w:pStyle w:val="ListBullet"/>
        <w:spacing w:after="40"/>
      </w:pPr>
      <w:r>
        <w:t>Create backend payment order.</w:t>
      </w:r>
    </w:p>
    <w:p>
      <w:pPr>
        <w:pStyle w:val="ListBullet"/>
        <w:spacing w:after="40"/>
      </w:pPr>
      <w:r>
        <w:t>Send required payment details to provider.</w:t>
      </w:r>
    </w:p>
    <w:p>
      <w:pPr>
        <w:pStyle w:val="ListBullet"/>
        <w:spacing w:after="40"/>
      </w:pPr>
      <w:r>
        <w:t>Handle provider response.</w:t>
      </w:r>
    </w:p>
    <w:p>
      <w:pPr>
        <w:pStyle w:val="ListBullet"/>
        <w:spacing w:after="40"/>
      </w:pPr>
      <w:r>
        <w:t>Process webhook.</w:t>
      </w:r>
    </w:p>
    <w:p>
      <w:pPr>
        <w:pStyle w:val="ListBullet"/>
        <w:spacing w:after="40"/>
      </w:pPr>
      <w:r>
        <w:t>Verify signature/authenticity.</w:t>
      </w:r>
    </w:p>
    <w:p>
      <w:pPr>
        <w:pStyle w:val="ListBullet"/>
        <w:spacing w:after="40"/>
      </w:pPr>
      <w:r>
        <w:t>Update payment idempotently.</w:t>
      </w:r>
    </w:p>
    <w:p>
      <w:pPr>
        <w:pStyle w:val="ListBullet"/>
        <w:spacing w:after="40"/>
      </w:pPr>
      <w:r>
        <w:t>Update campaign only after verified success.</w:t>
      </w:r>
    </w:p>
    <w:p>
      <w:pPr>
        <w:pStyle w:val="ListBullet"/>
        <w:spacing w:after="40"/>
      </w:pPr>
      <w:r>
        <w:t>Handle failure.</w:t>
      </w:r>
    </w:p>
    <w:p>
      <w:pPr>
        <w:pStyle w:val="ListBullet"/>
        <w:spacing w:after="40"/>
      </w:pPr>
      <w:r>
        <w:t>Handle refund/cancellation.</w:t>
      </w:r>
    </w:p>
    <w:p>
      <w:pPr>
        <w:pStyle w:val="ListBullet"/>
        <w:spacing w:after="40"/>
      </w:pPr>
      <w:r>
        <w:t>Test duplicate webhooks and retries.</w:t>
      </w:r>
    </w:p>
    <w:p>
      <w:pPr>
        <w:pStyle w:val="Heading1"/>
      </w:pPr>
      <w:r>
        <w:t>27. Payout Development</w:t>
      </w:r>
    </w:p>
    <w:p>
      <w:pPr>
        <w:pStyle w:val="ListBullet"/>
        <w:spacing w:after="40"/>
      </w:pPr>
      <w:r>
        <w:t>Determine campaign completion condition.</w:t>
      </w:r>
    </w:p>
    <w:p>
      <w:pPr>
        <w:pStyle w:val="ListBullet"/>
        <w:spacing w:after="40"/>
      </w:pPr>
      <w:r>
        <w:t>Calculate payout.</w:t>
      </w:r>
    </w:p>
    <w:p>
      <w:pPr>
        <w:pStyle w:val="ListBullet"/>
        <w:spacing w:after="40"/>
      </w:pPr>
      <w:r>
        <w:t>Create payout record.</w:t>
      </w:r>
    </w:p>
    <w:p>
      <w:pPr>
        <w:pStyle w:val="ListBullet"/>
        <w:spacing w:after="40"/>
      </w:pPr>
      <w:r>
        <w:t>Prevent duplicate payout creation.</w:t>
      </w:r>
    </w:p>
    <w:p>
      <w:pPr>
        <w:pStyle w:val="ListBullet"/>
        <w:spacing w:after="40"/>
      </w:pPr>
      <w:r>
        <w:t>Process payout through chosen mechanism.</w:t>
      </w:r>
    </w:p>
    <w:p>
      <w:pPr>
        <w:pStyle w:val="ListBullet"/>
        <w:spacing w:after="40"/>
      </w:pPr>
      <w:r>
        <w:t>Update payout status.</w:t>
      </w:r>
    </w:p>
    <w:p>
      <w:pPr>
        <w:pStyle w:val="ListBullet"/>
        <w:spacing w:after="40"/>
      </w:pPr>
      <w:r>
        <w:t>Handle failure/retry.</w:t>
      </w:r>
    </w:p>
    <w:p>
      <w:pPr>
        <w:pStyle w:val="ListBullet"/>
        <w:spacing w:after="40"/>
      </w:pPr>
      <w:r>
        <w:t>Show owner payout history.</w:t>
      </w:r>
    </w:p>
    <w:p>
      <w:pPr>
        <w:pStyle w:val="Heading1"/>
      </w:pPr>
      <w:r>
        <w:t>28. Notification Development</w:t>
      </w:r>
    </w:p>
    <w:p>
      <w:pPr>
        <w:pStyle w:val="ListBullet"/>
        <w:spacing w:after="40"/>
      </w:pPr>
      <w:r>
        <w:t>Create notification service interface.</w:t>
      </w:r>
    </w:p>
    <w:p>
      <w:pPr>
        <w:pStyle w:val="ListBullet"/>
        <w:spacing w:after="40"/>
      </w:pPr>
      <w:r>
        <w:t>Implement in-app notifications.</w:t>
      </w:r>
    </w:p>
    <w:p>
      <w:pPr>
        <w:pStyle w:val="ListBullet"/>
        <w:spacing w:after="40"/>
      </w:pPr>
      <w:r>
        <w:t>Integrate email provider.</w:t>
      </w:r>
    </w:p>
    <w:p>
      <w:pPr>
        <w:pStyle w:val="ListBullet"/>
        <w:spacing w:after="40"/>
      </w:pPr>
      <w:r>
        <w:t>Integrate SMS/OTP provider.</w:t>
      </w:r>
    </w:p>
    <w:p>
      <w:pPr>
        <w:pStyle w:val="ListBullet"/>
        <w:spacing w:after="40"/>
      </w:pPr>
      <w:r>
        <w:t>Create templates.</w:t>
      </w:r>
    </w:p>
    <w:p>
      <w:pPr>
        <w:pStyle w:val="ListBullet"/>
        <w:spacing w:after="40"/>
      </w:pPr>
      <w:r>
        <w:t>Store required notification history.</w:t>
      </w:r>
    </w:p>
    <w:p>
      <w:pPr>
        <w:pStyle w:val="ListBullet"/>
        <w:spacing w:after="40"/>
      </w:pPr>
      <w:r>
        <w:t>Implement retry where appropriate.</w:t>
      </w:r>
    </w:p>
    <w:p>
      <w:pPr>
        <w:pStyle w:val="ListBullet"/>
        <w:spacing w:after="40"/>
      </w:pPr>
      <w:r>
        <w:t>Avoid sending duplicate critical notifications.</w:t>
      </w:r>
    </w:p>
    <w:p>
      <w:pPr>
        <w:pStyle w:val="Heading1"/>
      </w:pPr>
      <w:r>
        <w:t>29. Background Jobs Development</w:t>
      </w:r>
    </w:p>
    <w:p>
      <w:pPr>
        <w:pStyle w:val="ListBullet"/>
        <w:spacing w:after="40"/>
      </w:pPr>
      <w:r>
        <w:t>Daily verification scheduler.</w:t>
      </w:r>
    </w:p>
    <w:p>
      <w:pPr>
        <w:pStyle w:val="ListBullet"/>
        <w:spacing w:after="40"/>
      </w:pPr>
      <w:r>
        <w:t>OTP expiry cleanup.</w:t>
      </w:r>
    </w:p>
    <w:p>
      <w:pPr>
        <w:pStyle w:val="ListBullet"/>
        <w:spacing w:after="40"/>
      </w:pPr>
      <w:r>
        <w:t>Notification retries.</w:t>
      </w:r>
    </w:p>
    <w:p>
      <w:pPr>
        <w:pStyle w:val="ListBullet"/>
        <w:spacing w:after="40"/>
      </w:pPr>
      <w:r>
        <w:t>Campaign status jobs.</w:t>
      </w:r>
    </w:p>
    <w:p>
      <w:pPr>
        <w:pStyle w:val="ListBullet"/>
        <w:spacing w:after="40"/>
      </w:pPr>
      <w:r>
        <w:t>Document expiry checks.</w:t>
      </w:r>
    </w:p>
    <w:p>
      <w:pPr>
        <w:pStyle w:val="ListBullet"/>
        <w:spacing w:after="40"/>
      </w:pPr>
      <w:r>
        <w:t>Payout processing/reconciliation jobs.</w:t>
      </w:r>
    </w:p>
    <w:p>
      <w:pPr>
        <w:pStyle w:val="ListBullet"/>
        <w:spacing w:after="40"/>
      </w:pPr>
      <w:r>
        <w:t>Report generation.</w:t>
      </w:r>
    </w:p>
    <w:p>
      <w:pPr>
        <w:pStyle w:val="ListBullet"/>
        <w:spacing w:after="40"/>
      </w:pPr>
      <w:r>
        <w:t>Jobs must be safe to retry.</w:t>
      </w:r>
    </w:p>
    <w:p>
      <w:pPr>
        <w:pStyle w:val="Heading1"/>
      </w:pPr>
      <w:r>
        <w:t>30. Admin Development</w:t>
      </w:r>
    </w:p>
    <w:p>
      <w:pPr>
        <w:pStyle w:val="ListBullet"/>
        <w:spacing w:after="40"/>
      </w:pPr>
      <w:r>
        <w:t>Admin dashboard.</w:t>
      </w:r>
    </w:p>
    <w:p>
      <w:pPr>
        <w:pStyle w:val="ListBullet"/>
        <w:spacing w:after="40"/>
      </w:pPr>
      <w:r>
        <w:t>User verification queue.</w:t>
      </w:r>
    </w:p>
    <w:p>
      <w:pPr>
        <w:pStyle w:val="ListBullet"/>
        <w:spacing w:after="40"/>
      </w:pPr>
      <w:r>
        <w:t>Vehicle verification queue.</w:t>
      </w:r>
    </w:p>
    <w:p>
      <w:pPr>
        <w:pStyle w:val="ListBullet"/>
        <w:spacing w:after="40"/>
      </w:pPr>
      <w:r>
        <w:t>Document review.</w:t>
      </w:r>
    </w:p>
    <w:p>
      <w:pPr>
        <w:pStyle w:val="ListBullet"/>
        <w:spacing w:after="40"/>
      </w:pPr>
      <w:r>
        <w:t>Campaign review.</w:t>
      </w:r>
    </w:p>
    <w:p>
      <w:pPr>
        <w:pStyle w:val="ListBullet"/>
        <w:spacing w:after="40"/>
      </w:pPr>
      <w:r>
        <w:t>Assignment management.</w:t>
      </w:r>
    </w:p>
    <w:p>
      <w:pPr>
        <w:pStyle w:val="ListBullet"/>
        <w:spacing w:after="40"/>
      </w:pPr>
      <w:r>
        <w:t>Installation review.</w:t>
      </w:r>
    </w:p>
    <w:p>
      <w:pPr>
        <w:pStyle w:val="ListBullet"/>
        <w:spacing w:after="40"/>
      </w:pPr>
      <w:r>
        <w:t>Daily verification review.</w:t>
      </w:r>
    </w:p>
    <w:p>
      <w:pPr>
        <w:pStyle w:val="ListBullet"/>
        <w:spacing w:after="40"/>
      </w:pPr>
      <w:r>
        <w:t>Payment/payout management.</w:t>
      </w:r>
    </w:p>
    <w:p>
      <w:pPr>
        <w:pStyle w:val="ListBullet"/>
        <w:spacing w:after="40"/>
      </w:pPr>
      <w:r>
        <w:t>Dispute management.</w:t>
      </w:r>
    </w:p>
    <w:p>
      <w:pPr>
        <w:pStyle w:val="ListBullet"/>
        <w:spacing w:after="40"/>
      </w:pPr>
      <w:r>
        <w:t>Audit log viewer.</w:t>
      </w:r>
    </w:p>
    <w:p>
      <w:pPr>
        <w:pStyle w:val="ListBullet"/>
        <w:spacing w:after="40"/>
      </w:pPr>
      <w:r>
        <w:t>Configuration/settings.</w:t>
      </w:r>
    </w:p>
    <w:p>
      <w:pPr>
        <w:pStyle w:val="Heading1"/>
      </w:pPr>
      <w:r>
        <w:t>31. Testing Strategy</w:t>
      </w:r>
    </w:p>
    <w:p>
      <w:pPr>
        <w:pStyle w:val="ListBullet"/>
        <w:spacing w:after="40"/>
      </w:pPr>
      <w:r>
        <w:t>Unit tests — isolated business logic.</w:t>
      </w:r>
    </w:p>
    <w:p>
      <w:pPr>
        <w:pStyle w:val="ListBullet"/>
        <w:spacing w:after="40"/>
      </w:pPr>
      <w:r>
        <w:t>Integration tests — API + database/external services.</w:t>
      </w:r>
    </w:p>
    <w:p>
      <w:pPr>
        <w:pStyle w:val="ListBullet"/>
        <w:spacing w:after="40"/>
      </w:pPr>
      <w:r>
        <w:t>Component tests — important frontend components.</w:t>
      </w:r>
    </w:p>
    <w:p>
      <w:pPr>
        <w:pStyle w:val="ListBullet"/>
        <w:spacing w:after="40"/>
      </w:pPr>
      <w:r>
        <w:t>End-to-end tests — complete user journeys.</w:t>
      </w:r>
    </w:p>
    <w:p>
      <w:pPr>
        <w:pStyle w:val="ListBullet"/>
        <w:spacing w:after="40"/>
      </w:pPr>
      <w:r>
        <w:t>Security tests — authentication, authorization, uploads, injection, rate limits.</w:t>
      </w:r>
    </w:p>
    <w:p>
      <w:pPr>
        <w:pStyle w:val="ListBullet"/>
        <w:spacing w:after="40"/>
      </w:pPr>
      <w:r>
        <w:t>Payment tests — success, failure, retry, webhook duplication.</w:t>
      </w:r>
    </w:p>
    <w:p>
      <w:pPr>
        <w:pStyle w:val="ListBullet"/>
        <w:spacing w:after="40"/>
      </w:pPr>
      <w:r>
        <w:t>Verification tests — camera flow, OTP, expiry, retry, missed verification.</w:t>
      </w:r>
    </w:p>
    <w:p>
      <w:pPr>
        <w:pStyle w:val="ListBullet"/>
        <w:spacing w:after="40"/>
      </w:pPr>
      <w:r>
        <w:t>Responsive/UI tests across supported screen sizes.</w:t>
      </w:r>
    </w:p>
    <w:p>
      <w:pPr>
        <w:pStyle w:val="Heading1"/>
      </w:pPr>
      <w:r>
        <w:t>32. Testing Priority</w:t>
      </w:r>
    </w:p>
    <w:p>
      <w:pPr>
        <w:pStyle w:val="ListBullet"/>
        <w:spacing w:after="40"/>
      </w:pPr>
      <w:r>
        <w:t>Authentication.</w:t>
      </w:r>
    </w:p>
    <w:p>
      <w:pPr>
        <w:pStyle w:val="ListBullet"/>
        <w:spacing w:after="40"/>
      </w:pPr>
      <w:r>
        <w:t>Authorization.</w:t>
      </w:r>
    </w:p>
    <w:p>
      <w:pPr>
        <w:pStyle w:val="ListBullet"/>
        <w:spacing w:after="40"/>
      </w:pPr>
      <w:r>
        <w:t>Document access.</w:t>
      </w:r>
    </w:p>
    <w:p>
      <w:pPr>
        <w:pStyle w:val="ListBullet"/>
        <w:spacing w:after="40"/>
      </w:pPr>
      <w:r>
        <w:t>Campaign ownership.</w:t>
      </w:r>
    </w:p>
    <w:p>
      <w:pPr>
        <w:pStyle w:val="ListBullet"/>
        <w:spacing w:after="40"/>
      </w:pPr>
      <w:r>
        <w:t>Campaign state transitions.</w:t>
      </w:r>
    </w:p>
    <w:p>
      <w:pPr>
        <w:pStyle w:val="ListBullet"/>
        <w:spacing w:after="40"/>
      </w:pPr>
      <w:r>
        <w:t>Payment verification.</w:t>
      </w:r>
    </w:p>
    <w:p>
      <w:pPr>
        <w:pStyle w:val="ListBullet"/>
        <w:spacing w:after="40"/>
      </w:pPr>
      <w:r>
        <w:t>Payout duplication prevention.</w:t>
      </w:r>
    </w:p>
    <w:p>
      <w:pPr>
        <w:pStyle w:val="ListBullet"/>
        <w:spacing w:after="40"/>
      </w:pPr>
      <w:r>
        <w:t>Daily verification.</w:t>
      </w:r>
    </w:p>
    <w:p>
      <w:pPr>
        <w:pStyle w:val="ListBullet"/>
        <w:spacing w:after="40"/>
      </w:pPr>
      <w:r>
        <w:t>Admin permissions.</w:t>
      </w:r>
    </w:p>
    <w:p>
      <w:pPr>
        <w:pStyle w:val="ListBullet"/>
        <w:spacing w:after="40"/>
      </w:pPr>
      <w:r>
        <w:t>Sensitive data protection.</w:t>
      </w:r>
    </w:p>
    <w:p>
      <w:pPr>
        <w:pStyle w:val="Heading1"/>
      </w:pPr>
      <w:r>
        <w:t>33. End-to-End MVP Test</w:t>
      </w:r>
    </w:p>
    <w:p>
      <w:pPr>
        <w:pStyle w:val="ListBullet"/>
        <w:spacing w:after="40"/>
      </w:pPr>
      <w:r>
        <w:t>Register advertiser.</w:t>
      </w:r>
    </w:p>
    <w:p>
      <w:pPr>
        <w:pStyle w:val="ListBullet"/>
        <w:spacing w:after="40"/>
      </w:pPr>
      <w:r>
        <w:t>Login.</w:t>
      </w:r>
    </w:p>
    <w:p>
      <w:pPr>
        <w:pStyle w:val="ListBullet"/>
        <w:spacing w:after="40"/>
      </w:pPr>
      <w:r>
        <w:t>Create campaign.</w:t>
      </w:r>
    </w:p>
    <w:p>
      <w:pPr>
        <w:pStyle w:val="ListBullet"/>
        <w:spacing w:after="40"/>
      </w:pPr>
      <w:r>
        <w:t>Submit campaign.</w:t>
      </w:r>
    </w:p>
    <w:p>
      <w:pPr>
        <w:pStyle w:val="ListBullet"/>
        <w:spacing w:after="40"/>
      </w:pPr>
      <w:r>
        <w:t>Admin approves.</w:t>
      </w:r>
    </w:p>
    <w:p>
      <w:pPr>
        <w:pStyle w:val="ListBullet"/>
        <w:spacing w:after="40"/>
      </w:pPr>
      <w:r>
        <w:t>Advertiser pays.</w:t>
      </w:r>
    </w:p>
    <w:p>
      <w:pPr>
        <w:pStyle w:val="ListBullet"/>
        <w:spacing w:after="40"/>
      </w:pPr>
      <w:r>
        <w:t>Payment is verified.</w:t>
      </w:r>
    </w:p>
    <w:p>
      <w:pPr>
        <w:pStyle w:val="ListBullet"/>
        <w:spacing w:after="40"/>
      </w:pPr>
      <w:r>
        <w:t>Admin assigns verified auto.</w:t>
      </w:r>
    </w:p>
    <w:p>
      <w:pPr>
        <w:pStyle w:val="ListBullet"/>
        <w:spacing w:after="40"/>
      </w:pPr>
      <w:r>
        <w:t>Owner accepts.</w:t>
      </w:r>
    </w:p>
    <w:p>
      <w:pPr>
        <w:pStyle w:val="ListBullet"/>
        <w:spacing w:after="40"/>
      </w:pPr>
      <w:r>
        <w:t>Installation proof submitted.</w:t>
      </w:r>
    </w:p>
    <w:p>
      <w:pPr>
        <w:pStyle w:val="ListBullet"/>
        <w:spacing w:after="40"/>
      </w:pPr>
      <w:r>
        <w:t>Installation verified.</w:t>
      </w:r>
    </w:p>
    <w:p>
      <w:pPr>
        <w:pStyle w:val="ListBullet"/>
        <w:spacing w:after="40"/>
      </w:pPr>
      <w:r>
        <w:t>Daily verification becomes due.</w:t>
      </w:r>
    </w:p>
    <w:p>
      <w:pPr>
        <w:pStyle w:val="ListBullet"/>
        <w:spacing w:after="40"/>
      </w:pPr>
      <w:r>
        <w:t>Owner captures fresh camera photo.</w:t>
      </w:r>
    </w:p>
    <w:p>
      <w:pPr>
        <w:pStyle w:val="ListBullet"/>
        <w:spacing w:after="40"/>
      </w:pPr>
      <w:r>
        <w:t>Owner confirms with OTP.</w:t>
      </w:r>
    </w:p>
    <w:p>
      <w:pPr>
        <w:pStyle w:val="ListBullet"/>
        <w:spacing w:after="40"/>
      </w:pPr>
      <w:r>
        <w:t>Verification recorded.</w:t>
      </w:r>
    </w:p>
    <w:p>
      <w:pPr>
        <w:pStyle w:val="ListBullet"/>
        <w:spacing w:after="40"/>
      </w:pPr>
      <w:r>
        <w:t>Campaign completes.</w:t>
      </w:r>
    </w:p>
    <w:p>
      <w:pPr>
        <w:pStyle w:val="ListBullet"/>
        <w:spacing w:after="40"/>
      </w:pPr>
      <w:r>
        <w:t>Payout is created/processed.</w:t>
      </w:r>
    </w:p>
    <w:p>
      <w:pPr>
        <w:pStyle w:val="ListBullet"/>
        <w:spacing w:after="40"/>
      </w:pPr>
      <w:r>
        <w:t>Advertiser sees campaign report.</w:t>
      </w:r>
    </w:p>
    <w:p>
      <w:pPr>
        <w:pStyle w:val="Heading1"/>
      </w:pPr>
      <w:r>
        <w:t>34. Code Quality Standards</w:t>
      </w:r>
    </w:p>
    <w:p>
      <w:pPr>
        <w:pStyle w:val="ListBullet"/>
        <w:spacing w:after="40"/>
      </w:pPr>
      <w:r>
        <w:t>Use clear naming.</w:t>
      </w:r>
    </w:p>
    <w:p>
      <w:pPr>
        <w:pStyle w:val="ListBullet"/>
        <w:spacing w:after="40"/>
      </w:pPr>
      <w:r>
        <w:t>Keep functions focused.</w:t>
      </w:r>
    </w:p>
    <w:p>
      <w:pPr>
        <w:pStyle w:val="ListBullet"/>
        <w:spacing w:after="40"/>
      </w:pPr>
      <w:r>
        <w:t>Avoid unnecessary duplication.</w:t>
      </w:r>
    </w:p>
    <w:p>
      <w:pPr>
        <w:pStyle w:val="ListBullet"/>
        <w:spacing w:after="40"/>
      </w:pPr>
      <w:r>
        <w:t>Separate controllers and business logic.</w:t>
      </w:r>
    </w:p>
    <w:p>
      <w:pPr>
        <w:pStyle w:val="ListBullet"/>
        <w:spacing w:after="40"/>
      </w:pPr>
      <w:r>
        <w:t>Keep secrets out of code.</w:t>
      </w:r>
    </w:p>
    <w:p>
      <w:pPr>
        <w:pStyle w:val="ListBullet"/>
        <w:spacing w:after="40"/>
      </w:pPr>
      <w:r>
        <w:t>Avoid giant components.</w:t>
      </w:r>
    </w:p>
    <w:p>
      <w:pPr>
        <w:pStyle w:val="ListBullet"/>
        <w:spacing w:after="40"/>
      </w:pPr>
      <w:r>
        <w:t>Use reusable frontend components.</w:t>
      </w:r>
    </w:p>
    <w:p>
      <w:pPr>
        <w:pStyle w:val="ListBullet"/>
        <w:spacing w:after="40"/>
      </w:pPr>
      <w:r>
        <w:t>Add comments only when they explain non-obvious decisions.</w:t>
      </w:r>
    </w:p>
    <w:p>
      <w:pPr>
        <w:pStyle w:val="ListBullet"/>
        <w:spacing w:after="40"/>
      </w:pPr>
      <w:r>
        <w:t>Remove dead code.</w:t>
      </w:r>
    </w:p>
    <w:p>
      <w:pPr>
        <w:pStyle w:val="ListBullet"/>
        <w:spacing w:after="40"/>
      </w:pPr>
      <w:r>
        <w:t>Format code consistently.</w:t>
      </w:r>
    </w:p>
    <w:p>
      <w:pPr>
        <w:pStyle w:val="ListBullet"/>
        <w:spacing w:after="40"/>
      </w:pPr>
      <w:r>
        <w:t>Use linting.</w:t>
      </w:r>
    </w:p>
    <w:p>
      <w:pPr>
        <w:pStyle w:val="ListBullet"/>
        <w:spacing w:after="40"/>
      </w:pPr>
      <w:r>
        <w:t>Use type safety if introduced into the project.</w:t>
      </w:r>
    </w:p>
    <w:p>
      <w:pPr>
        <w:pStyle w:val="Heading1"/>
      </w:pPr>
      <w:r>
        <w:t>35. Frontend Code Rules</w:t>
      </w:r>
    </w:p>
    <w:p>
      <w:pPr>
        <w:pStyle w:val="ListBullet"/>
        <w:spacing w:after="40"/>
      </w:pPr>
      <w:r>
        <w:t>Keep API calls in service/API modules.</w:t>
      </w:r>
    </w:p>
    <w:p>
      <w:pPr>
        <w:pStyle w:val="ListBullet"/>
        <w:spacing w:after="40"/>
      </w:pPr>
      <w:r>
        <w:t>Keep authentication state centralized.</w:t>
      </w:r>
    </w:p>
    <w:p>
      <w:pPr>
        <w:pStyle w:val="ListBullet"/>
        <w:spacing w:after="40"/>
      </w:pPr>
      <w:r>
        <w:t>Do not put sensitive business authorization only in UI.</w:t>
      </w:r>
    </w:p>
    <w:p>
      <w:pPr>
        <w:pStyle w:val="ListBullet"/>
        <w:spacing w:after="40"/>
      </w:pPr>
      <w:r>
        <w:t>Use reusable form components.</w:t>
      </w:r>
    </w:p>
    <w:p>
      <w:pPr>
        <w:pStyle w:val="ListBullet"/>
        <w:spacing w:after="40"/>
      </w:pPr>
      <w:r>
        <w:t>Handle loading/error states.</w:t>
      </w:r>
    </w:p>
    <w:p>
      <w:pPr>
        <w:pStyle w:val="ListBullet"/>
        <w:spacing w:after="40"/>
      </w:pPr>
      <w:r>
        <w:t>Prevent double submission.</w:t>
      </w:r>
    </w:p>
    <w:p>
      <w:pPr>
        <w:pStyle w:val="ListBullet"/>
        <w:spacing w:after="40"/>
      </w:pPr>
      <w:r>
        <w:t>Clean up camera/media resources.</w:t>
      </w:r>
    </w:p>
    <w:p>
      <w:pPr>
        <w:pStyle w:val="ListBullet"/>
        <w:spacing w:after="40"/>
      </w:pPr>
      <w:r>
        <w:t>Handle permission denial gracefully.</w:t>
      </w:r>
    </w:p>
    <w:p>
      <w:pPr>
        <w:pStyle w:val="ListBullet"/>
        <w:spacing w:after="40"/>
      </w:pPr>
      <w:r>
        <w:t>Keep responsive styles organized.</w:t>
      </w:r>
    </w:p>
    <w:p>
      <w:pPr>
        <w:pStyle w:val="Heading1"/>
      </w:pPr>
      <w:r>
        <w:t>36. Backend Code Rules</w:t>
      </w:r>
    </w:p>
    <w:p>
      <w:pPr>
        <w:pStyle w:val="ListBullet"/>
        <w:spacing w:after="40"/>
      </w:pPr>
      <w:r>
        <w:t>Routes should remain thin.</w:t>
      </w:r>
    </w:p>
    <w:p>
      <w:pPr>
        <w:pStyle w:val="ListBullet"/>
        <w:spacing w:after="40"/>
      </w:pPr>
      <w:r>
        <w:t>Controllers should coordinate requests/responses.</w:t>
      </w:r>
    </w:p>
    <w:p>
      <w:pPr>
        <w:pStyle w:val="ListBullet"/>
        <w:spacing w:after="40"/>
      </w:pPr>
      <w:r>
        <w:t>Services should contain business logic.</w:t>
      </w:r>
    </w:p>
    <w:p>
      <w:pPr>
        <w:pStyle w:val="ListBullet"/>
        <w:spacing w:after="40"/>
      </w:pPr>
      <w:r>
        <w:t>Models define persistence structure.</w:t>
      </w:r>
    </w:p>
    <w:p>
      <w:pPr>
        <w:pStyle w:val="ListBullet"/>
        <w:spacing w:after="40"/>
      </w:pPr>
      <w:r>
        <w:t>Middleware handles cross-cutting concerns.</w:t>
      </w:r>
    </w:p>
    <w:p>
      <w:pPr>
        <w:pStyle w:val="ListBullet"/>
        <w:spacing w:after="40"/>
      </w:pPr>
      <w:r>
        <w:t>Integrations should be isolated.</w:t>
      </w:r>
    </w:p>
    <w:p>
      <w:pPr>
        <w:pStyle w:val="ListBullet"/>
        <w:spacing w:after="40"/>
      </w:pPr>
      <w:r>
        <w:t>Centralize error handling.</w:t>
      </w:r>
    </w:p>
    <w:p>
      <w:pPr>
        <w:pStyle w:val="ListBullet"/>
        <w:spacing w:after="40"/>
      </w:pPr>
      <w:r>
        <w:t>Avoid direct database manipulation from controllers when service logic is required.</w:t>
      </w:r>
    </w:p>
    <w:p>
      <w:pPr>
        <w:pStyle w:val="Heading1"/>
      </w:pPr>
      <w:r>
        <w:t>37. Database &amp; Query Rules</w:t>
      </w:r>
    </w:p>
    <w:p>
      <w:pPr>
        <w:pStyle w:val="ListBullet"/>
        <w:spacing w:after="40"/>
      </w:pPr>
      <w:r>
        <w:t>Index frequently queried fields.</w:t>
      </w:r>
    </w:p>
    <w:p>
      <w:pPr>
        <w:pStyle w:val="ListBullet"/>
        <w:spacing w:after="40"/>
      </w:pPr>
      <w:r>
        <w:t>Paginate large lists.</w:t>
      </w:r>
    </w:p>
    <w:p>
      <w:pPr>
        <w:pStyle w:val="ListBullet"/>
        <w:spacing w:after="40"/>
      </w:pPr>
      <w:r>
        <w:t>Avoid unbounded queries.</w:t>
      </w:r>
    </w:p>
    <w:p>
      <w:pPr>
        <w:pStyle w:val="ListBullet"/>
        <w:spacing w:after="40"/>
      </w:pPr>
      <w:r>
        <w:t>Select only required fields when practical.</w:t>
      </w:r>
    </w:p>
    <w:p>
      <w:pPr>
        <w:pStyle w:val="ListBullet"/>
        <w:spacing w:after="40"/>
      </w:pPr>
      <w:r>
        <w:t>Use transactions/atomic operations where financial consistency requires them.</w:t>
      </w:r>
    </w:p>
    <w:p>
      <w:pPr>
        <w:pStyle w:val="ListBullet"/>
        <w:spacing w:after="40"/>
      </w:pPr>
      <w:r>
        <w:t>Prevent duplicate records with constraints/idempotency.</w:t>
      </w:r>
    </w:p>
    <w:p>
      <w:pPr>
        <w:pStyle w:val="ListBullet"/>
        <w:spacing w:after="40"/>
      </w:pPr>
      <w:r>
        <w:t>Review slow queries before scaling.</w:t>
      </w:r>
    </w:p>
    <w:p>
      <w:pPr>
        <w:pStyle w:val="Heading1"/>
      </w:pPr>
      <w:r>
        <w:t>38. Logging Standards</w:t>
      </w:r>
    </w:p>
    <w:p>
      <w:pPr>
        <w:pStyle w:val="ListBullet"/>
        <w:spacing w:after="40"/>
      </w:pPr>
      <w:r>
        <w:t>Log meaningful operational events.</w:t>
      </w:r>
    </w:p>
    <w:p>
      <w:pPr>
        <w:pStyle w:val="ListBullet"/>
        <w:spacing w:after="40"/>
      </w:pPr>
      <w:r>
        <w:t>Log errors with context.</w:t>
      </w:r>
    </w:p>
    <w:p>
      <w:pPr>
        <w:pStyle w:val="ListBullet"/>
        <w:spacing w:after="40"/>
      </w:pPr>
      <w:r>
        <w:t>Use structured logs where practical.</w:t>
      </w:r>
    </w:p>
    <w:p>
      <w:pPr>
        <w:pStyle w:val="ListBullet"/>
        <w:spacing w:after="40"/>
      </w:pPr>
      <w:r>
        <w:t>Never log passwords.</w:t>
      </w:r>
    </w:p>
    <w:p>
      <w:pPr>
        <w:pStyle w:val="ListBullet"/>
        <w:spacing w:after="40"/>
      </w:pPr>
      <w:r>
        <w:t>Never log OTP values.</w:t>
      </w:r>
    </w:p>
    <w:p>
      <w:pPr>
        <w:pStyle w:val="ListBullet"/>
        <w:spacing w:after="40"/>
      </w:pPr>
      <w:r>
        <w:t>Never log authentication tokens.</w:t>
      </w:r>
    </w:p>
    <w:p>
      <w:pPr>
        <w:pStyle w:val="ListBullet"/>
        <w:spacing w:after="40"/>
      </w:pPr>
      <w:r>
        <w:t>Avoid unnecessary personal document contents.</w:t>
      </w:r>
    </w:p>
    <w:p>
      <w:pPr>
        <w:pStyle w:val="ListBullet"/>
        <w:spacing w:after="40"/>
      </w:pPr>
      <w:r>
        <w:t>Use log levels appropriately.</w:t>
      </w:r>
    </w:p>
    <w:p>
      <w:pPr>
        <w:pStyle w:val="ListBullet"/>
        <w:spacing w:after="40"/>
      </w:pPr>
      <w:r>
        <w:t>Keep production logs access-controlled.</w:t>
      </w:r>
    </w:p>
    <w:p>
      <w:pPr>
        <w:pStyle w:val="Heading1"/>
      </w:pPr>
      <w:r>
        <w:t>39. Documentation During Development</w:t>
      </w:r>
    </w:p>
    <w:p>
      <w:pPr>
        <w:pStyle w:val="ListBullet"/>
        <w:spacing w:after="40"/>
      </w:pPr>
      <w:r>
        <w:t>Update README when setup changes.</w:t>
      </w:r>
    </w:p>
    <w:p>
      <w:pPr>
        <w:pStyle w:val="ListBullet"/>
        <w:spacing w:after="40"/>
      </w:pPr>
      <w:r>
        <w:t>Document environment variables.</w:t>
      </w:r>
    </w:p>
    <w:p>
      <w:pPr>
        <w:pStyle w:val="ListBullet"/>
        <w:spacing w:after="40"/>
      </w:pPr>
      <w:r>
        <w:t>Document important API changes.</w:t>
      </w:r>
    </w:p>
    <w:p>
      <w:pPr>
        <w:pStyle w:val="ListBullet"/>
        <w:spacing w:after="40"/>
      </w:pPr>
      <w:r>
        <w:t>Document architecture decisions.</w:t>
      </w:r>
    </w:p>
    <w:p>
      <w:pPr>
        <w:pStyle w:val="ListBullet"/>
        <w:spacing w:after="40"/>
      </w:pPr>
      <w:r>
        <w:t>Document known limitations.</w:t>
      </w:r>
    </w:p>
    <w:p>
      <w:pPr>
        <w:pStyle w:val="ListBullet"/>
        <w:spacing w:after="40"/>
      </w:pPr>
      <w:r>
        <w:t>Document deployment steps.</w:t>
      </w:r>
    </w:p>
    <w:p>
      <w:pPr>
        <w:pStyle w:val="ListBullet"/>
        <w:spacing w:after="40"/>
      </w:pPr>
      <w:r>
        <w:t>Keep PRD/SRS/Architecture/UI-UX changes versioned.</w:t>
      </w:r>
    </w:p>
    <w:p>
      <w:pPr>
        <w:pStyle w:val="ListBullet"/>
        <w:spacing w:after="40"/>
      </w:pPr>
      <w:r>
        <w:t>Record major deviations from approved requirements.</w:t>
      </w:r>
    </w:p>
    <w:p>
      <w:pPr>
        <w:pStyle w:val="Heading1"/>
      </w:pPr>
      <w:r>
        <w:t>40. Issue Tracking</w:t>
      </w:r>
    </w:p>
    <w:p>
      <w:pPr>
        <w:pStyle w:val="ListBullet"/>
        <w:spacing w:after="40"/>
      </w:pPr>
      <w:r>
        <w:t>Create an issue for significant bugs/features.</w:t>
      </w:r>
    </w:p>
    <w:p>
      <w:pPr>
        <w:pStyle w:val="ListBullet"/>
        <w:spacing w:after="40"/>
      </w:pPr>
      <w:r>
        <w:t>Use labels such as feature, bug, security, documentation, enhancement.</w:t>
      </w:r>
    </w:p>
    <w:p>
      <w:pPr>
        <w:pStyle w:val="ListBullet"/>
        <w:spacing w:after="40"/>
      </w:pPr>
      <w:r>
        <w:t>Include reproduction steps for bugs.</w:t>
      </w:r>
    </w:p>
    <w:p>
      <w:pPr>
        <w:pStyle w:val="ListBullet"/>
        <w:spacing w:after="40"/>
      </w:pPr>
      <w:r>
        <w:t>Include acceptance criteria for features.</w:t>
      </w:r>
    </w:p>
    <w:p>
      <w:pPr>
        <w:pStyle w:val="ListBullet"/>
        <w:spacing w:after="40"/>
      </w:pPr>
      <w:r>
        <w:t>Link issues to relevant commits/PRs.</w:t>
      </w:r>
    </w:p>
    <w:p>
      <w:pPr>
        <w:pStyle w:val="ListBullet"/>
        <w:spacing w:after="40"/>
      </w:pPr>
      <w:r>
        <w:t>Close issues only after validation.</w:t>
      </w:r>
    </w:p>
    <w:p>
      <w:pPr>
        <w:pStyle w:val="Heading1"/>
      </w:pPr>
      <w:r>
        <w:t>41. Definition of Done</w:t>
      </w:r>
    </w:p>
    <w:p>
      <w:pPr>
        <w:pStyle w:val="ListBullet"/>
        <w:spacing w:after="40"/>
      </w:pPr>
      <w:r>
        <w:t>Requirement implemented.</w:t>
      </w:r>
    </w:p>
    <w:p>
      <w:pPr>
        <w:pStyle w:val="ListBullet"/>
        <w:spacing w:after="40"/>
      </w:pPr>
      <w:r>
        <w:t>Frontend behavior completed.</w:t>
      </w:r>
    </w:p>
    <w:p>
      <w:pPr>
        <w:pStyle w:val="ListBullet"/>
        <w:spacing w:after="40"/>
      </w:pPr>
      <w:r>
        <w:t>Backend behavior completed.</w:t>
      </w:r>
    </w:p>
    <w:p>
      <w:pPr>
        <w:pStyle w:val="ListBullet"/>
        <w:spacing w:after="40"/>
      </w:pPr>
      <w:r>
        <w:t>Validation implemented.</w:t>
      </w:r>
    </w:p>
    <w:p>
      <w:pPr>
        <w:pStyle w:val="ListBullet"/>
        <w:spacing w:after="40"/>
      </w:pPr>
      <w:r>
        <w:t>Authorization checked.</w:t>
      </w:r>
    </w:p>
    <w:p>
      <w:pPr>
        <w:pStyle w:val="ListBullet"/>
        <w:spacing w:after="40"/>
      </w:pPr>
      <w:r>
        <w:t>Error states handled.</w:t>
      </w:r>
    </w:p>
    <w:p>
      <w:pPr>
        <w:pStyle w:val="ListBullet"/>
        <w:spacing w:after="40"/>
      </w:pPr>
      <w:r>
        <w:t>Relevant tests pass.</w:t>
      </w:r>
    </w:p>
    <w:p>
      <w:pPr>
        <w:pStyle w:val="ListBullet"/>
        <w:spacing w:after="40"/>
      </w:pPr>
      <w:r>
        <w:t>No obvious security issue introduced.</w:t>
      </w:r>
    </w:p>
    <w:p>
      <w:pPr>
        <w:pStyle w:val="ListBullet"/>
        <w:spacing w:after="40"/>
      </w:pPr>
      <w:r>
        <w:t>UI matches approved design.</w:t>
      </w:r>
    </w:p>
    <w:p>
      <w:pPr>
        <w:pStyle w:val="ListBullet"/>
        <w:spacing w:after="40"/>
      </w:pPr>
      <w:r>
        <w:t>Documentation updated.</w:t>
      </w:r>
    </w:p>
    <w:p>
      <w:pPr>
        <w:pStyle w:val="ListBullet"/>
        <w:spacing w:after="40"/>
      </w:pPr>
      <w:r>
        <w:t>Code reviewed/self-reviewed.</w:t>
      </w:r>
    </w:p>
    <w:p>
      <w:pPr>
        <w:pStyle w:val="ListBullet"/>
        <w:spacing w:after="40"/>
      </w:pPr>
      <w:r>
        <w:t>Feature works in the intended environment.</w:t>
      </w:r>
    </w:p>
    <w:p>
      <w:pPr>
        <w:pStyle w:val="Heading1"/>
      </w:pPr>
      <w:r>
        <w:t>42. Development Milestones</w:t>
      </w:r>
    </w:p>
    <w:p>
      <w:pPr>
        <w:pStyle w:val="ListBullet"/>
        <w:spacing w:after="40"/>
      </w:pPr>
      <w:r>
        <w:t>M0 — Requirements and research locked.</w:t>
      </w:r>
    </w:p>
    <w:p>
      <w:pPr>
        <w:pStyle w:val="ListBullet"/>
        <w:spacing w:after="40"/>
      </w:pPr>
      <w:r>
        <w:t>M1 — Project setup complete.</w:t>
      </w:r>
    </w:p>
    <w:p>
      <w:pPr>
        <w:pStyle w:val="ListBullet"/>
        <w:spacing w:after="40"/>
      </w:pPr>
      <w:r>
        <w:t>M2 — Authentication complete.</w:t>
      </w:r>
    </w:p>
    <w:p>
      <w:pPr>
        <w:pStyle w:val="ListBullet"/>
        <w:spacing w:after="40"/>
      </w:pPr>
      <w:r>
        <w:t>M3 — Owner/vehicle verification complete.</w:t>
      </w:r>
    </w:p>
    <w:p>
      <w:pPr>
        <w:pStyle w:val="ListBullet"/>
        <w:spacing w:after="40"/>
      </w:pPr>
      <w:r>
        <w:t>M4 — Advertiser campaign flow complete.</w:t>
      </w:r>
    </w:p>
    <w:p>
      <w:pPr>
        <w:pStyle w:val="ListBullet"/>
        <w:spacing w:after="40"/>
      </w:pPr>
      <w:r>
        <w:t>M5 — Admin operations complete.</w:t>
      </w:r>
    </w:p>
    <w:p>
      <w:pPr>
        <w:pStyle w:val="ListBullet"/>
        <w:spacing w:after="40"/>
      </w:pPr>
      <w:r>
        <w:t>M6 — Campaign assignment/installations complete.</w:t>
      </w:r>
    </w:p>
    <w:p>
      <w:pPr>
        <w:pStyle w:val="ListBullet"/>
        <w:spacing w:after="40"/>
      </w:pPr>
      <w:r>
        <w:t>M7 — Daily verification complete.</w:t>
      </w:r>
    </w:p>
    <w:p>
      <w:pPr>
        <w:pStyle w:val="ListBullet"/>
        <w:spacing w:after="40"/>
      </w:pPr>
      <w:r>
        <w:t>M8 — Payments/payouts complete.</w:t>
      </w:r>
    </w:p>
    <w:p>
      <w:pPr>
        <w:pStyle w:val="ListBullet"/>
        <w:spacing w:after="40"/>
      </w:pPr>
      <w:r>
        <w:t>M9 — Notifications/disputes/audit complete.</w:t>
      </w:r>
    </w:p>
    <w:p>
      <w:pPr>
        <w:pStyle w:val="ListBullet"/>
        <w:spacing w:after="40"/>
      </w:pPr>
      <w:r>
        <w:t>M10 — Security/testing complete.</w:t>
      </w:r>
    </w:p>
    <w:p>
      <w:pPr>
        <w:pStyle w:val="ListBullet"/>
        <w:spacing w:after="40"/>
      </w:pPr>
      <w:r>
        <w:t>M11 — Production deployment.</w:t>
      </w:r>
    </w:p>
    <w:p>
      <w:pPr>
        <w:pStyle w:val="ListBullet"/>
        <w:spacing w:after="40"/>
      </w:pPr>
      <w:r>
        <w:t>M12 — MVP launch.</w:t>
      </w:r>
    </w:p>
    <w:p>
      <w:pPr>
        <w:pStyle w:val="Heading1"/>
      </w:pPr>
      <w:r>
        <w:t>43. Deployment Process</w:t>
      </w:r>
    </w:p>
    <w:p>
      <w:pPr>
        <w:pStyle w:val="ListBullet"/>
        <w:spacing w:after="40"/>
      </w:pPr>
      <w:r>
        <w:t>Run tests.</w:t>
      </w:r>
    </w:p>
    <w:p>
      <w:pPr>
        <w:pStyle w:val="ListBullet"/>
        <w:spacing w:after="40"/>
      </w:pPr>
      <w:r>
        <w:t>Run lint/build.</w:t>
      </w:r>
    </w:p>
    <w:p>
      <w:pPr>
        <w:pStyle w:val="ListBullet"/>
        <w:spacing w:after="40"/>
      </w:pPr>
      <w:r>
        <w:t>Verify environment variables.</w:t>
      </w:r>
    </w:p>
    <w:p>
      <w:pPr>
        <w:pStyle w:val="ListBullet"/>
        <w:spacing w:after="40"/>
      </w:pPr>
      <w:r>
        <w:t>Deploy backend.</w:t>
      </w:r>
    </w:p>
    <w:p>
      <w:pPr>
        <w:pStyle w:val="ListBullet"/>
        <w:spacing w:after="40"/>
      </w:pPr>
      <w:r>
        <w:t>Deploy frontend.</w:t>
      </w:r>
    </w:p>
    <w:p>
      <w:pPr>
        <w:pStyle w:val="ListBullet"/>
        <w:spacing w:after="40"/>
      </w:pPr>
      <w:r>
        <w:t>Run health checks.</w:t>
      </w:r>
    </w:p>
    <w:p>
      <w:pPr>
        <w:pStyle w:val="ListBullet"/>
        <w:spacing w:after="40"/>
      </w:pPr>
      <w:r>
        <w:t>Verify database connectivity.</w:t>
      </w:r>
    </w:p>
    <w:p>
      <w:pPr>
        <w:pStyle w:val="ListBullet"/>
        <w:spacing w:after="40"/>
      </w:pPr>
      <w:r>
        <w:t>Verify external integrations.</w:t>
      </w:r>
    </w:p>
    <w:p>
      <w:pPr>
        <w:pStyle w:val="ListBullet"/>
        <w:spacing w:after="40"/>
      </w:pPr>
      <w:r>
        <w:t>Run smoke tests.</w:t>
      </w:r>
    </w:p>
    <w:p>
      <w:pPr>
        <w:pStyle w:val="ListBullet"/>
        <w:spacing w:after="40"/>
      </w:pPr>
      <w:r>
        <w:t>Monitor logs.</w:t>
      </w:r>
    </w:p>
    <w:p>
      <w:pPr>
        <w:pStyle w:val="ListBullet"/>
        <w:spacing w:after="40"/>
      </w:pPr>
      <w:r>
        <w:t>Have rollback procedure ready.</w:t>
      </w:r>
    </w:p>
    <w:p>
      <w:pPr>
        <w:pStyle w:val="Heading1"/>
      </w:pPr>
      <w:r>
        <w:t>44. Backup &amp; Recovery</w:t>
      </w:r>
    </w:p>
    <w:p>
      <w:pPr>
        <w:pStyle w:val="ListBullet"/>
        <w:spacing w:after="40"/>
      </w:pPr>
      <w:r>
        <w:t>Enable managed database backups where available.</w:t>
      </w:r>
    </w:p>
    <w:p>
      <w:pPr>
        <w:pStyle w:val="ListBullet"/>
        <w:spacing w:after="40"/>
      </w:pPr>
      <w:r>
        <w:t>Define backup retention.</w:t>
      </w:r>
    </w:p>
    <w:p>
      <w:pPr>
        <w:pStyle w:val="ListBullet"/>
        <w:spacing w:after="40"/>
      </w:pPr>
      <w:r>
        <w:t>Test restoration periodically.</w:t>
      </w:r>
    </w:p>
    <w:p>
      <w:pPr>
        <w:pStyle w:val="ListBullet"/>
        <w:spacing w:after="40"/>
      </w:pPr>
      <w:r>
        <w:t>Protect backup access.</w:t>
      </w:r>
    </w:p>
    <w:p>
      <w:pPr>
        <w:pStyle w:val="ListBullet"/>
        <w:spacing w:after="40"/>
      </w:pPr>
      <w:r>
        <w:t>Keep object-storage recovery/versioning where appropriate.</w:t>
      </w:r>
    </w:p>
    <w:p>
      <w:pPr>
        <w:pStyle w:val="ListBullet"/>
        <w:spacing w:after="40"/>
      </w:pPr>
      <w:r>
        <w:t>Document recovery steps.</w:t>
      </w:r>
    </w:p>
    <w:p>
      <w:pPr>
        <w:pStyle w:val="ListBullet"/>
        <w:spacing w:after="40"/>
      </w:pPr>
      <w:r>
        <w:t>Define acceptable recovery time/data-loss targets before production.</w:t>
      </w:r>
    </w:p>
    <w:p>
      <w:pPr>
        <w:pStyle w:val="Heading1"/>
      </w:pPr>
      <w:r>
        <w:t>45. Production Monitoring</w:t>
      </w:r>
    </w:p>
    <w:p>
      <w:pPr>
        <w:pStyle w:val="ListBullet"/>
        <w:spacing w:after="40"/>
      </w:pPr>
      <w:r>
        <w:t>Application errors.</w:t>
      </w:r>
    </w:p>
    <w:p>
      <w:pPr>
        <w:pStyle w:val="ListBullet"/>
        <w:spacing w:after="40"/>
      </w:pPr>
      <w:r>
        <w:t>API latency/errors.</w:t>
      </w:r>
    </w:p>
    <w:p>
      <w:pPr>
        <w:pStyle w:val="ListBullet"/>
        <w:spacing w:after="40"/>
      </w:pPr>
      <w:r>
        <w:t>Database health.</w:t>
      </w:r>
    </w:p>
    <w:p>
      <w:pPr>
        <w:pStyle w:val="ListBullet"/>
        <w:spacing w:after="40"/>
      </w:pPr>
      <w:r>
        <w:t>Storage health.</w:t>
      </w:r>
    </w:p>
    <w:p>
      <w:pPr>
        <w:pStyle w:val="ListBullet"/>
        <w:spacing w:after="40"/>
      </w:pPr>
      <w:r>
        <w:t>Payment failures.</w:t>
      </w:r>
    </w:p>
    <w:p>
      <w:pPr>
        <w:pStyle w:val="ListBullet"/>
        <w:spacing w:after="40"/>
      </w:pPr>
      <w:r>
        <w:t>Webhook failures.</w:t>
      </w:r>
    </w:p>
    <w:p>
      <w:pPr>
        <w:pStyle w:val="ListBullet"/>
        <w:spacing w:after="40"/>
      </w:pPr>
      <w:r>
        <w:t>OTP/SMS failures.</w:t>
      </w:r>
    </w:p>
    <w:p>
      <w:pPr>
        <w:pStyle w:val="ListBullet"/>
        <w:spacing w:after="40"/>
      </w:pPr>
      <w:r>
        <w:t>Daily verification failures.</w:t>
      </w:r>
    </w:p>
    <w:p>
      <w:pPr>
        <w:pStyle w:val="ListBullet"/>
        <w:spacing w:after="40"/>
      </w:pPr>
      <w:r>
        <w:t>Notification failures.</w:t>
      </w:r>
    </w:p>
    <w:p>
      <w:pPr>
        <w:pStyle w:val="ListBullet"/>
        <w:spacing w:after="40"/>
      </w:pPr>
      <w:r>
        <w:t>Server/resource health.</w:t>
      </w:r>
    </w:p>
    <w:p>
      <w:pPr>
        <w:pStyle w:val="ListBullet"/>
        <w:spacing w:after="40"/>
      </w:pPr>
      <w:r>
        <w:t>Uptime.</w:t>
      </w:r>
    </w:p>
    <w:p>
      <w:pPr>
        <w:pStyle w:val="Heading1"/>
      </w:pPr>
      <w:r>
        <w:t>46. Performance Optimization Roadmap</w:t>
      </w:r>
    </w:p>
    <w:p>
      <w:pPr>
        <w:pStyle w:val="ListBullet"/>
        <w:spacing w:after="40"/>
      </w:pPr>
      <w:r>
        <w:t>First measure before optimizing.</w:t>
      </w:r>
    </w:p>
    <w:p>
      <w:pPr>
        <w:pStyle w:val="ListBullet"/>
        <w:spacing w:after="40"/>
      </w:pPr>
      <w:r>
        <w:t>Optimize slow database queries.</w:t>
      </w:r>
    </w:p>
    <w:p>
      <w:pPr>
        <w:pStyle w:val="ListBullet"/>
        <w:spacing w:after="40"/>
      </w:pPr>
      <w:r>
        <w:t>Add indexes where justified.</w:t>
      </w:r>
    </w:p>
    <w:p>
      <w:pPr>
        <w:pStyle w:val="ListBullet"/>
        <w:spacing w:after="40"/>
      </w:pPr>
      <w:r>
        <w:t>Paginate large results.</w:t>
      </w:r>
    </w:p>
    <w:p>
      <w:pPr>
        <w:pStyle w:val="ListBullet"/>
        <w:spacing w:after="40"/>
      </w:pPr>
      <w:r>
        <w:t>Compress/optimize images.</w:t>
      </w:r>
    </w:p>
    <w:p>
      <w:pPr>
        <w:pStyle w:val="ListBullet"/>
        <w:spacing w:after="40"/>
      </w:pPr>
      <w:r>
        <w:t>Use object storage/CDN where useful.</w:t>
      </w:r>
    </w:p>
    <w:p>
      <w:pPr>
        <w:pStyle w:val="ListBullet"/>
        <w:spacing w:after="40"/>
      </w:pPr>
      <w:r>
        <w:t>Move heavy work to background jobs.</w:t>
      </w:r>
    </w:p>
    <w:p>
      <w:pPr>
        <w:pStyle w:val="ListBullet"/>
        <w:spacing w:after="40"/>
      </w:pPr>
      <w:r>
        <w:t>Add caching only when required.</w:t>
      </w:r>
    </w:p>
    <w:p>
      <w:pPr>
        <w:pStyle w:val="ListBullet"/>
        <w:spacing w:after="40"/>
      </w:pPr>
      <w:r>
        <w:t>Scale infrastructure based on observed load.</w:t>
      </w:r>
    </w:p>
    <w:p>
      <w:pPr>
        <w:pStyle w:val="Heading1"/>
      </w:pPr>
      <w:r>
        <w:t>47. Security Release Gate</w:t>
      </w:r>
    </w:p>
    <w:p>
      <w:pPr>
        <w:pStyle w:val="ListBullet"/>
        <w:spacing w:after="40"/>
      </w:pPr>
      <w:r>
        <w:t>No secrets in repository.</w:t>
      </w:r>
    </w:p>
    <w:p>
      <w:pPr>
        <w:pStyle w:val="ListBullet"/>
        <w:spacing w:after="40"/>
      </w:pPr>
      <w:r>
        <w:t>Authentication tested.</w:t>
      </w:r>
    </w:p>
    <w:p>
      <w:pPr>
        <w:pStyle w:val="ListBullet"/>
        <w:spacing w:after="40"/>
      </w:pPr>
      <w:r>
        <w:t>Authorization tested.</w:t>
      </w:r>
    </w:p>
    <w:p>
      <w:pPr>
        <w:pStyle w:val="ListBullet"/>
        <w:spacing w:after="40"/>
      </w:pPr>
      <w:r>
        <w:t>Sensitive documents protected.</w:t>
      </w:r>
    </w:p>
    <w:p>
      <w:pPr>
        <w:pStyle w:val="ListBullet"/>
        <w:spacing w:after="40"/>
      </w:pPr>
      <w:r>
        <w:t>File uploads validated.</w:t>
      </w:r>
    </w:p>
    <w:p>
      <w:pPr>
        <w:pStyle w:val="ListBullet"/>
        <w:spacing w:after="40"/>
      </w:pPr>
      <w:r>
        <w:t>Rate limits active.</w:t>
      </w:r>
    </w:p>
    <w:p>
      <w:pPr>
        <w:pStyle w:val="ListBullet"/>
        <w:spacing w:after="40"/>
      </w:pPr>
      <w:r>
        <w:t>Payment webhooks verified.</w:t>
      </w:r>
    </w:p>
    <w:p>
      <w:pPr>
        <w:pStyle w:val="ListBullet"/>
        <w:spacing w:after="40"/>
      </w:pPr>
      <w:r>
        <w:t>Financial operations idempotent.</w:t>
      </w:r>
    </w:p>
    <w:p>
      <w:pPr>
        <w:pStyle w:val="ListBullet"/>
        <w:spacing w:after="40"/>
      </w:pPr>
      <w:r>
        <w:t>Production HTTPS active.</w:t>
      </w:r>
    </w:p>
    <w:p>
      <w:pPr>
        <w:pStyle w:val="ListBullet"/>
        <w:spacing w:after="40"/>
      </w:pPr>
      <w:r>
        <w:t>Security dependencies reviewed.</w:t>
      </w:r>
    </w:p>
    <w:p>
      <w:pPr>
        <w:pStyle w:val="ListBullet"/>
        <w:spacing w:after="40"/>
      </w:pPr>
      <w:r>
        <w:t>Critical vulnerabilities resolved.</w:t>
      </w:r>
    </w:p>
    <w:p>
      <w:pPr>
        <w:pStyle w:val="ListBullet"/>
        <w:spacing w:after="40"/>
      </w:pPr>
      <w:r>
        <w:t>Logs do not expose sensitive information.</w:t>
      </w:r>
    </w:p>
    <w:p>
      <w:pPr>
        <w:pStyle w:val="Heading1"/>
      </w:pPr>
      <w:r>
        <w:t>48. MVP Feature Priority</w:t>
      </w:r>
    </w:p>
    <w:p>
      <w:pPr>
        <w:pStyle w:val="Heading2"/>
      </w:pPr>
      <w:r>
        <w:t>P0 — Must Have</w:t>
      </w:r>
    </w:p>
    <w:p>
      <w:pPr>
        <w:pStyle w:val="ListBullet"/>
        <w:spacing w:after="40"/>
      </w:pPr>
      <w:r>
        <w:t>Authentication</w:t>
      </w:r>
    </w:p>
    <w:p>
      <w:pPr>
        <w:pStyle w:val="ListBullet"/>
        <w:spacing w:after="40"/>
      </w:pPr>
      <w:r>
        <w:t>Role-based access</w:t>
      </w:r>
    </w:p>
    <w:p>
      <w:pPr>
        <w:pStyle w:val="ListBullet"/>
        <w:spacing w:after="40"/>
      </w:pPr>
      <w:r>
        <w:t>Owner/vehicle verification</w:t>
      </w:r>
    </w:p>
    <w:p>
      <w:pPr>
        <w:pStyle w:val="ListBullet"/>
        <w:spacing w:after="40"/>
      </w:pPr>
      <w:r>
        <w:t>Campaign creation</w:t>
      </w:r>
    </w:p>
    <w:p>
      <w:pPr>
        <w:pStyle w:val="ListBullet"/>
        <w:spacing w:after="40"/>
      </w:pPr>
      <w:r>
        <w:t>Admin approval</w:t>
      </w:r>
    </w:p>
    <w:p>
      <w:pPr>
        <w:pStyle w:val="ListBullet"/>
        <w:spacing w:after="40"/>
      </w:pPr>
      <w:r>
        <w:t>Campaign assignment</w:t>
      </w:r>
    </w:p>
    <w:p>
      <w:pPr>
        <w:pStyle w:val="ListBullet"/>
        <w:spacing w:after="40"/>
      </w:pPr>
      <w:r>
        <w:t>Installation proof</w:t>
      </w:r>
    </w:p>
    <w:p>
      <w:pPr>
        <w:pStyle w:val="ListBullet"/>
        <w:spacing w:after="40"/>
      </w:pPr>
      <w:r>
        <w:t>Daily camera + OTP verification</w:t>
      </w:r>
    </w:p>
    <w:p>
      <w:pPr>
        <w:pStyle w:val="ListBullet"/>
        <w:spacing w:after="40"/>
      </w:pPr>
      <w:r>
        <w:t>Payment</w:t>
      </w:r>
    </w:p>
    <w:p>
      <w:pPr>
        <w:pStyle w:val="ListBullet"/>
        <w:spacing w:after="40"/>
      </w:pPr>
      <w:r>
        <w:t>Basic payout tracking</w:t>
      </w:r>
    </w:p>
    <w:p>
      <w:pPr>
        <w:pStyle w:val="ListBullet"/>
        <w:spacing w:after="40"/>
      </w:pPr>
      <w:r>
        <w:t>Core notifications</w:t>
      </w:r>
    </w:p>
    <w:p>
      <w:pPr>
        <w:pStyle w:val="Heading2"/>
      </w:pPr>
      <w:r>
        <w:t>P1 — Important</w:t>
      </w:r>
    </w:p>
    <w:p>
      <w:pPr>
        <w:pStyle w:val="ListBullet"/>
        <w:spacing w:after="40"/>
      </w:pPr>
      <w:r>
        <w:t>Location evidence</w:t>
      </w:r>
    </w:p>
    <w:p>
      <w:pPr>
        <w:pStyle w:val="ListBullet"/>
        <w:spacing w:after="40"/>
      </w:pPr>
      <w:r>
        <w:t>Disputes</w:t>
      </w:r>
    </w:p>
    <w:p>
      <w:pPr>
        <w:pStyle w:val="ListBullet"/>
        <w:spacing w:after="40"/>
      </w:pPr>
      <w:r>
        <w:t>Audit logs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Document expiry reminders</w:t>
      </w:r>
    </w:p>
    <w:p>
      <w:pPr>
        <w:pStyle w:val="ListBullet"/>
        <w:spacing w:after="40"/>
      </w:pPr>
      <w:r>
        <w:t>Basic analytics</w:t>
      </w:r>
    </w:p>
    <w:p>
      <w:pPr>
        <w:pStyle w:val="Heading2"/>
      </w:pPr>
      <w:r>
        <w:t>P2 — Later</w:t>
      </w:r>
    </w:p>
    <w:p>
      <w:pPr>
        <w:pStyle w:val="ListBullet"/>
        <w:spacing w:after="40"/>
      </w:pPr>
      <w:r>
        <w:t>Automated matching</w:t>
      </w:r>
    </w:p>
    <w:p>
      <w:pPr>
        <w:pStyle w:val="ListBullet"/>
        <w:spacing w:after="40"/>
      </w:pPr>
      <w:r>
        <w:t>Advanced analytics</w:t>
      </w:r>
    </w:p>
    <w:p>
      <w:pPr>
        <w:pStyle w:val="ListBullet"/>
        <w:spacing w:after="40"/>
      </w:pPr>
      <w:r>
        <w:t>AI/image verification</w:t>
      </w:r>
    </w:p>
    <w:p>
      <w:pPr>
        <w:pStyle w:val="ListBullet"/>
        <w:spacing w:after="40"/>
      </w:pPr>
      <w:r>
        <w:t>Liveness</w:t>
      </w:r>
    </w:p>
    <w:p>
      <w:pPr>
        <w:pStyle w:val="ListBullet"/>
        <w:spacing w:after="40"/>
      </w:pPr>
      <w:r>
        <w:t>Dedicated mobile apps</w:t>
      </w:r>
    </w:p>
    <w:p>
      <w:pPr>
        <w:pStyle w:val="ListBullet"/>
        <w:spacing w:after="40"/>
      </w:pPr>
      <w:r>
        <w:t>Real-time fleet tracking</w:t>
      </w:r>
    </w:p>
    <w:p>
      <w:pPr>
        <w:pStyle w:val="Heading1"/>
      </w:pPr>
      <w:r>
        <w:t>49. Single-Developer Execution Strategy</w:t>
      </w:r>
    </w:p>
    <w:p>
      <w:pPr>
        <w:pStyle w:val="ListBullet"/>
        <w:spacing w:after="40"/>
      </w:pPr>
      <w:r>
        <w:t>Work one vertical feature at a time.</w:t>
      </w:r>
    </w:p>
    <w:p>
      <w:pPr>
        <w:pStyle w:val="ListBullet"/>
        <w:spacing w:after="40"/>
      </w:pPr>
      <w:r>
        <w:t>Example: authentication = UI + API + database + tests.</w:t>
      </w:r>
    </w:p>
    <w:p>
      <w:pPr>
        <w:pStyle w:val="ListBullet"/>
        <w:spacing w:after="40"/>
      </w:pPr>
      <w:r>
        <w:t>Avoid building all frontend screens before backend functionality.</w:t>
      </w:r>
    </w:p>
    <w:p>
      <w:pPr>
        <w:pStyle w:val="ListBullet"/>
        <w:spacing w:after="40"/>
      </w:pPr>
      <w:r>
        <w:t>Avoid building all backend modules before testing flows.</w:t>
      </w:r>
    </w:p>
    <w:p>
      <w:pPr>
        <w:pStyle w:val="ListBullet"/>
        <w:spacing w:after="40"/>
      </w:pPr>
      <w:r>
        <w:t>Use the PRD/SRS to decide scope.</w:t>
      </w:r>
    </w:p>
    <w:p>
      <w:pPr>
        <w:pStyle w:val="ListBullet"/>
        <w:spacing w:after="40"/>
      </w:pPr>
      <w:r>
        <w:t>Use the architecture document to decide module boundaries.</w:t>
      </w:r>
    </w:p>
    <w:p>
      <w:pPr>
        <w:pStyle w:val="ListBullet"/>
        <w:spacing w:after="40"/>
      </w:pPr>
      <w:r>
        <w:t>Use UI/UX to implement screens.</w:t>
      </w:r>
    </w:p>
    <w:p>
      <w:pPr>
        <w:pStyle w:val="ListBullet"/>
        <w:spacing w:after="40"/>
      </w:pPr>
      <w:r>
        <w:t>Commit working increments frequently.</w:t>
      </w:r>
    </w:p>
    <w:p>
      <w:pPr>
        <w:pStyle w:val="ListBullet"/>
        <w:spacing w:after="40"/>
      </w:pPr>
      <w:r>
        <w:t>Keep a backlog of non-MVP ideas rather than implementing them immediately.</w:t>
      </w:r>
    </w:p>
    <w:p>
      <w:pPr>
        <w:pStyle w:val="Heading1"/>
      </w:pPr>
      <w:r>
        <w:t>50. Recommended Build Order</w:t>
      </w:r>
    </w:p>
    <w:p>
      <w:pPr>
        <w:pStyle w:val="ListBullet"/>
        <w:spacing w:after="40"/>
      </w:pPr>
      <w:r>
        <w:t>1. Repository + environments</w:t>
      </w:r>
    </w:p>
    <w:p>
      <w:pPr>
        <w:pStyle w:val="ListBullet"/>
        <w:spacing w:after="40"/>
      </w:pPr>
      <w:r>
        <w:t>2. Database connection</w:t>
      </w:r>
    </w:p>
    <w:p>
      <w:pPr>
        <w:pStyle w:val="ListBullet"/>
        <w:spacing w:after="40"/>
      </w:pPr>
      <w:r>
        <w:t>3. Authentication</w:t>
      </w:r>
    </w:p>
    <w:p>
      <w:pPr>
        <w:pStyle w:val="ListBullet"/>
        <w:spacing w:after="40"/>
      </w:pPr>
      <w:r>
        <w:t>4. Role-based routing</w:t>
      </w:r>
    </w:p>
    <w:p>
      <w:pPr>
        <w:pStyle w:val="ListBullet"/>
        <w:spacing w:after="40"/>
      </w:pPr>
      <w:r>
        <w:t>5. User profiles</w:t>
      </w:r>
    </w:p>
    <w:p>
      <w:pPr>
        <w:pStyle w:val="ListBullet"/>
        <w:spacing w:after="40"/>
      </w:pPr>
      <w:r>
        <w:t>6. Vehicle/document verification</w:t>
      </w:r>
    </w:p>
    <w:p>
      <w:pPr>
        <w:pStyle w:val="ListBullet"/>
        <w:spacing w:after="40"/>
      </w:pPr>
      <w:r>
        <w:t>7. Admin verification</w:t>
      </w:r>
    </w:p>
    <w:p>
      <w:pPr>
        <w:pStyle w:val="ListBullet"/>
        <w:spacing w:after="40"/>
      </w:pPr>
      <w:r>
        <w:t>8. Campaign CRUD</w:t>
      </w:r>
    </w:p>
    <w:p>
      <w:pPr>
        <w:pStyle w:val="ListBullet"/>
        <w:spacing w:after="40"/>
      </w:pPr>
      <w:r>
        <w:t>9. Campaign approval</w:t>
      </w:r>
    </w:p>
    <w:p>
      <w:pPr>
        <w:pStyle w:val="ListBullet"/>
        <w:spacing w:after="40"/>
      </w:pPr>
      <w:r>
        <w:t>10. Manual matching</w:t>
      </w:r>
    </w:p>
    <w:p>
      <w:pPr>
        <w:pStyle w:val="ListBullet"/>
        <w:spacing w:after="40"/>
      </w:pPr>
      <w:r>
        <w:t>11. Owner campaign acceptance</w:t>
      </w:r>
    </w:p>
    <w:p>
      <w:pPr>
        <w:pStyle w:val="ListBullet"/>
        <w:spacing w:after="40"/>
      </w:pPr>
      <w:r>
        <w:t>12. Installation proof</w:t>
      </w:r>
    </w:p>
    <w:p>
      <w:pPr>
        <w:pStyle w:val="ListBullet"/>
        <w:spacing w:after="40"/>
      </w:pPr>
      <w:r>
        <w:t>13. Daily verification scheduler</w:t>
      </w:r>
    </w:p>
    <w:p>
      <w:pPr>
        <w:pStyle w:val="ListBullet"/>
        <w:spacing w:after="40"/>
      </w:pPr>
      <w:r>
        <w:t>14. Camera-only capture</w:t>
      </w:r>
    </w:p>
    <w:p>
      <w:pPr>
        <w:pStyle w:val="ListBullet"/>
        <w:spacing w:after="40"/>
      </w:pPr>
      <w:r>
        <w:t>15. OTP confirmation</w:t>
      </w:r>
    </w:p>
    <w:p>
      <w:pPr>
        <w:pStyle w:val="ListBullet"/>
        <w:spacing w:after="40"/>
      </w:pPr>
      <w:r>
        <w:t>16. Payment integration</w:t>
      </w:r>
    </w:p>
    <w:p>
      <w:pPr>
        <w:pStyle w:val="ListBullet"/>
        <w:spacing w:after="40"/>
      </w:pPr>
      <w:r>
        <w:t>17. Payout workflow</w:t>
      </w:r>
    </w:p>
    <w:p>
      <w:pPr>
        <w:pStyle w:val="ListBullet"/>
        <w:spacing w:after="40"/>
      </w:pPr>
      <w:r>
        <w:t>18. Notifications</w:t>
      </w:r>
    </w:p>
    <w:p>
      <w:pPr>
        <w:pStyle w:val="ListBullet"/>
        <w:spacing w:after="40"/>
      </w:pPr>
      <w:r>
        <w:t>19. Disputes/audit</w:t>
      </w:r>
    </w:p>
    <w:p>
      <w:pPr>
        <w:pStyle w:val="ListBullet"/>
        <w:spacing w:after="40"/>
      </w:pPr>
      <w:r>
        <w:t>20. Testing/security</w:t>
      </w:r>
    </w:p>
    <w:p>
      <w:pPr>
        <w:pStyle w:val="ListBullet"/>
        <w:spacing w:after="40"/>
      </w:pPr>
      <w:r>
        <w:t>21. Deployment</w:t>
      </w:r>
    </w:p>
    <w:p>
      <w:pPr>
        <w:pStyle w:val="ListBullet"/>
        <w:spacing w:after="40"/>
      </w:pPr>
      <w:r>
        <w:t>22. MVP launch</w:t>
      </w:r>
    </w:p>
    <w:p>
      <w:pPr>
        <w:pStyle w:val="Heading1"/>
      </w:pPr>
      <w:r>
        <w:t>51. Change Management</w:t>
      </w:r>
    </w:p>
    <w:p>
      <w:pPr>
        <w:pStyle w:val="ListBullet"/>
        <w:spacing w:after="40"/>
      </w:pPr>
      <w:r>
        <w:t>Do not silently change major requirements.</w:t>
      </w:r>
    </w:p>
    <w:p>
      <w:pPr>
        <w:pStyle w:val="ListBullet"/>
        <w:spacing w:after="40"/>
      </w:pPr>
      <w:r>
        <w:t>Record requirement changes.</w:t>
      </w:r>
    </w:p>
    <w:p>
      <w:pPr>
        <w:pStyle w:val="ListBullet"/>
        <w:spacing w:after="40"/>
      </w:pPr>
      <w:r>
        <w:t>Update affected PRD/SRS/Architecture/UI-UX documents.</w:t>
      </w:r>
    </w:p>
    <w:p>
      <w:pPr>
        <w:pStyle w:val="ListBullet"/>
        <w:spacing w:after="40"/>
      </w:pPr>
      <w:r>
        <w:t>Assess security impact of major changes.</w:t>
      </w:r>
    </w:p>
    <w:p>
      <w:pPr>
        <w:pStyle w:val="ListBullet"/>
        <w:spacing w:after="40"/>
      </w:pPr>
      <w:r>
        <w:t>Assess database migration impact.</w:t>
      </w:r>
    </w:p>
    <w:p>
      <w:pPr>
        <w:pStyle w:val="ListBullet"/>
        <w:spacing w:after="40"/>
      </w:pPr>
      <w:r>
        <w:t>Assess API compatibility impact.</w:t>
      </w:r>
    </w:p>
    <w:p>
      <w:pPr>
        <w:pStyle w:val="ListBullet"/>
        <w:spacing w:after="40"/>
      </w:pPr>
      <w:r>
        <w:t>Version significant releases.</w:t>
      </w:r>
    </w:p>
    <w:p>
      <w:pPr>
        <w:pStyle w:val="Heading1"/>
      </w:pPr>
      <w:r>
        <w:t>52. Technical Debt Management</w:t>
      </w:r>
    </w:p>
    <w:p>
      <w:pPr>
        <w:pStyle w:val="ListBullet"/>
        <w:spacing w:after="40"/>
      </w:pPr>
      <w:r>
        <w:t>Track shortcuts intentionally.</w:t>
      </w:r>
    </w:p>
    <w:p>
      <w:pPr>
        <w:pStyle w:val="ListBullet"/>
        <w:spacing w:after="40"/>
      </w:pPr>
      <w:r>
        <w:t>Do not leave security debt unresolved.</w:t>
      </w:r>
    </w:p>
    <w:p>
      <w:pPr>
        <w:pStyle w:val="ListBullet"/>
        <w:spacing w:after="40"/>
      </w:pPr>
      <w:r>
        <w:t>Prioritize payment/data-integrity debt.</w:t>
      </w:r>
    </w:p>
    <w:p>
      <w:pPr>
        <w:pStyle w:val="ListBullet"/>
        <w:spacing w:after="40"/>
      </w:pPr>
      <w:r>
        <w:t>Refactor repeated code.</w:t>
      </w:r>
    </w:p>
    <w:p>
      <w:pPr>
        <w:pStyle w:val="ListBullet"/>
        <w:spacing w:after="40"/>
      </w:pPr>
      <w:r>
        <w:t>Document temporary solutions.</w:t>
      </w:r>
    </w:p>
    <w:p>
      <w:pPr>
        <w:pStyle w:val="ListBullet"/>
        <w:spacing w:after="40"/>
      </w:pPr>
      <w:r>
        <w:t>Review technical debt after MVP validation.</w:t>
      </w:r>
    </w:p>
    <w:p>
      <w:pPr>
        <w:pStyle w:val="Heading1"/>
      </w:pPr>
      <w:r>
        <w:t>53. Development Risks</w:t>
      </w:r>
    </w:p>
    <w:p>
      <w:pPr>
        <w:pStyle w:val="ListBullet"/>
        <w:spacing w:after="40"/>
      </w:pPr>
      <w:r>
        <w:t>Scope creep → enforce MVP priorities.</w:t>
      </w:r>
    </w:p>
    <w:p>
      <w:pPr>
        <w:pStyle w:val="ListBullet"/>
        <w:spacing w:after="40"/>
      </w:pPr>
      <w:r>
        <w:t>Security mistakes → security checklist/review.</w:t>
      </w:r>
    </w:p>
    <w:p>
      <w:pPr>
        <w:pStyle w:val="ListBullet"/>
        <w:spacing w:after="40"/>
      </w:pPr>
      <w:r>
        <w:t>Single-developer overload → modular implementation.</w:t>
      </w:r>
    </w:p>
    <w:p>
      <w:pPr>
        <w:pStyle w:val="ListBullet"/>
        <w:spacing w:after="40"/>
      </w:pPr>
      <w:r>
        <w:t>Regulatory uncertainty → mark requirements Pending Validation.</w:t>
      </w:r>
    </w:p>
    <w:p>
      <w:pPr>
        <w:pStyle w:val="ListBullet"/>
        <w:spacing w:after="40"/>
      </w:pPr>
      <w:r>
        <w:t>External API dependency → provider abstraction.</w:t>
      </w:r>
    </w:p>
    <w:p>
      <w:pPr>
        <w:pStyle w:val="ListBullet"/>
        <w:spacing w:after="40"/>
      </w:pPr>
      <w:r>
        <w:t>Payment errors → idempotency/reconciliation.</w:t>
      </w:r>
    </w:p>
    <w:p>
      <w:pPr>
        <w:pStyle w:val="ListBullet"/>
        <w:spacing w:after="40"/>
      </w:pPr>
      <w:r>
        <w:t>Fake verification → layered evidence and audits.</w:t>
      </w:r>
    </w:p>
    <w:p>
      <w:pPr>
        <w:pStyle w:val="ListBullet"/>
        <w:spacing w:after="40"/>
      </w:pPr>
      <w:r>
        <w:t>Poor performance → measure and optimize incrementally.</w:t>
      </w:r>
    </w:p>
    <w:p>
      <w:pPr>
        <w:pStyle w:val="Heading1"/>
      </w:pPr>
      <w:r>
        <w:t>54. Launch Readiness Checklist</w:t>
      </w:r>
    </w:p>
    <w:p>
      <w:pPr>
        <w:pStyle w:val="ListBullet"/>
        <w:spacing w:after="40"/>
      </w:pPr>
      <w:r>
        <w:t>Core user journeys complete.</w:t>
      </w:r>
    </w:p>
    <w:p>
      <w:pPr>
        <w:pStyle w:val="ListBullet"/>
        <w:spacing w:after="40"/>
      </w:pPr>
      <w:r>
        <w:t>Production environment configured.</w:t>
      </w:r>
    </w:p>
    <w:p>
      <w:pPr>
        <w:pStyle w:val="ListBullet"/>
        <w:spacing w:after="40"/>
      </w:pPr>
      <w:r>
        <w:t>Database backups active.</w:t>
      </w:r>
    </w:p>
    <w:p>
      <w:pPr>
        <w:pStyle w:val="ListBullet"/>
        <w:spacing w:after="40"/>
      </w:pPr>
      <w:r>
        <w:t>Domain/HTTPS configured.</w:t>
      </w:r>
    </w:p>
    <w:p>
      <w:pPr>
        <w:pStyle w:val="ListBullet"/>
        <w:spacing w:after="40"/>
      </w:pPr>
      <w:r>
        <w:t>Payment production credentials configured securely.</w:t>
      </w:r>
    </w:p>
    <w:p>
      <w:pPr>
        <w:pStyle w:val="ListBullet"/>
        <w:spacing w:after="40"/>
      </w:pPr>
      <w:r>
        <w:t>OTP/email production providers configured.</w:t>
      </w:r>
    </w:p>
    <w:p>
      <w:pPr>
        <w:pStyle w:val="ListBullet"/>
        <w:spacing w:after="40"/>
      </w:pPr>
      <w:r>
        <w:t>Private file storage configured.</w:t>
      </w:r>
    </w:p>
    <w:p>
      <w:pPr>
        <w:pStyle w:val="ListBullet"/>
        <w:spacing w:after="40"/>
      </w:pPr>
      <w:r>
        <w:t>Monitoring active.</w:t>
      </w:r>
    </w:p>
    <w:p>
      <w:pPr>
        <w:pStyle w:val="ListBullet"/>
        <w:spacing w:after="40"/>
      </w:pPr>
      <w:r>
        <w:t>Error handling verified.</w:t>
      </w:r>
    </w:p>
    <w:p>
      <w:pPr>
        <w:pStyle w:val="ListBullet"/>
        <w:spacing w:after="40"/>
      </w:pPr>
      <w:r>
        <w:t>Security checks complete.</w:t>
      </w:r>
    </w:p>
    <w:p>
      <w:pPr>
        <w:pStyle w:val="ListBullet"/>
        <w:spacing w:after="40"/>
      </w:pPr>
      <w:r>
        <w:t>Terms/privacy/legal requirements reviewed.</w:t>
      </w:r>
    </w:p>
    <w:p>
      <w:pPr>
        <w:pStyle w:val="ListBullet"/>
        <w:spacing w:after="40"/>
      </w:pPr>
      <w:r>
        <w:t>Support/contact process ready.</w:t>
      </w:r>
    </w:p>
    <w:p>
      <w:pPr>
        <w:pStyle w:val="ListBullet"/>
        <w:spacing w:after="40"/>
      </w:pPr>
      <w:r>
        <w:t>Rollback plan ready.</w:t>
      </w:r>
    </w:p>
    <w:p>
      <w:pPr>
        <w:pStyle w:val="ListBullet"/>
        <w:spacing w:after="40"/>
      </w:pPr>
      <w:r>
        <w:t>Smoke test completed.</w:t>
      </w:r>
    </w:p>
    <w:p>
      <w:pPr>
        <w:pStyle w:val="Heading1"/>
      </w:pPr>
      <w:r>
        <w:t>55. Development Documentation Governance</w:t>
      </w:r>
    </w:p>
    <w:p>
      <w:pPr>
        <w:pStyle w:val="ListBullet"/>
        <w:spacing w:after="40"/>
      </w:pPr>
      <w:r>
        <w:t>This document is Development &amp; Engineering v1.0 Draft.</w:t>
      </w:r>
    </w:p>
    <w:p>
      <w:pPr>
        <w:pStyle w:val="ListBullet"/>
        <w:spacing w:after="40"/>
      </w:pPr>
      <w:r>
        <w:t>PRD = product truth.</w:t>
      </w:r>
    </w:p>
    <w:p>
      <w:pPr>
        <w:pStyle w:val="ListBullet"/>
        <w:spacing w:after="40"/>
      </w:pPr>
      <w:r>
        <w:t>SRS = software requirement truth.</w:t>
      </w:r>
    </w:p>
    <w:p>
      <w:pPr>
        <w:pStyle w:val="ListBullet"/>
        <w:spacing w:after="40"/>
      </w:pPr>
      <w:r>
        <w:t>Architecture = technical structure truth.</w:t>
      </w:r>
    </w:p>
    <w:p>
      <w:pPr>
        <w:pStyle w:val="ListBullet"/>
        <w:spacing w:after="40"/>
      </w:pPr>
      <w:r>
        <w:t>UI/UX = interface/interaction truth.</w:t>
      </w:r>
    </w:p>
    <w:p>
      <w:pPr>
        <w:pStyle w:val="ListBullet"/>
        <w:spacing w:after="40"/>
      </w:pPr>
      <w:r>
        <w:t>Development document = implementation/process truth.</w:t>
      </w:r>
    </w:p>
    <w:p>
      <w:pPr>
        <w:pStyle w:val="ListBullet"/>
        <w:spacing w:after="40"/>
      </w:pPr>
      <w:r>
        <w:t>All documents should be updated when major decisions change.</w:t>
      </w:r>
    </w:p>
    <w:p/>
    <w:p>
      <w:r>
        <w:rPr>
          <w:b/>
        </w:rPr>
        <w:t>Document Status: DRAFT — Final implementation choices may be refined during development and validated against the other project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